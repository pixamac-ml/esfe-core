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09FD" w14:textId="350447D0" w:rsidR="00311DAE" w:rsidRDefault="007D087B" w:rsidP="005737D1">
      <w:pPr>
        <w:pStyle w:val="Titre1"/>
        <w:jc w:val="center"/>
        <w:rPr>
          <w:color w:val="auto"/>
          <w:sz w:val="56"/>
          <w:szCs w:val="52"/>
        </w:rPr>
      </w:pPr>
      <w:proofErr w:type="spellStart"/>
      <w:r w:rsidRPr="0048708B">
        <w:rPr>
          <w:color w:val="auto"/>
          <w:sz w:val="56"/>
          <w:szCs w:val="52"/>
        </w:rPr>
        <w:t>Liste</w:t>
      </w:r>
      <w:proofErr w:type="spellEnd"/>
      <w:r w:rsidRPr="0048708B">
        <w:rPr>
          <w:color w:val="auto"/>
          <w:sz w:val="56"/>
          <w:szCs w:val="52"/>
        </w:rPr>
        <w:t xml:space="preserve"> de </w:t>
      </w:r>
      <w:r w:rsidR="001A0D13">
        <w:rPr>
          <w:color w:val="auto"/>
          <w:sz w:val="56"/>
          <w:szCs w:val="52"/>
        </w:rPr>
        <w:t>presence/EPSFé</w:t>
      </w:r>
    </w:p>
    <w:p w14:paraId="4562484C" w14:textId="469EF779" w:rsidR="001A0D13" w:rsidRPr="001A0D13" w:rsidRDefault="001A0D13" w:rsidP="000260F8">
      <w:pPr>
        <w:pStyle w:val="Titre1"/>
        <w:spacing w:before="0"/>
        <w:jc w:val="center"/>
        <w:rPr>
          <w:color w:val="auto"/>
          <w:sz w:val="56"/>
          <w:szCs w:val="52"/>
        </w:rPr>
      </w:pPr>
      <w:proofErr w:type="spellStart"/>
      <w:r w:rsidRPr="001A0D13">
        <w:rPr>
          <w:color w:val="auto"/>
          <w:sz w:val="56"/>
          <w:szCs w:val="52"/>
        </w:rPr>
        <w:t>Délibération</w:t>
      </w:r>
      <w:proofErr w:type="spellEnd"/>
      <w:r w:rsidR="000260F8">
        <w:rPr>
          <w:color w:val="auto"/>
          <w:sz w:val="56"/>
          <w:szCs w:val="52"/>
        </w:rPr>
        <w:t xml:space="preserve"> 2020-2021</w:t>
      </w:r>
    </w:p>
    <w:tbl>
      <w:tblPr>
        <w:tblStyle w:val="Grilledutableau"/>
        <w:tblW w:w="10763" w:type="dxa"/>
        <w:tblInd w:w="-675" w:type="dxa"/>
        <w:tblLook w:val="04A0" w:firstRow="1" w:lastRow="0" w:firstColumn="1" w:lastColumn="0" w:noHBand="0" w:noVBand="1"/>
      </w:tblPr>
      <w:tblGrid>
        <w:gridCol w:w="575"/>
        <w:gridCol w:w="2967"/>
        <w:gridCol w:w="4297"/>
        <w:gridCol w:w="2924"/>
      </w:tblGrid>
      <w:tr w:rsidR="00527B73" w:rsidRPr="007A7CA3" w14:paraId="081E07F6" w14:textId="77777777" w:rsidTr="00705C3C">
        <w:trPr>
          <w:trHeight w:val="585"/>
        </w:trPr>
        <w:tc>
          <w:tcPr>
            <w:tcW w:w="575" w:type="dxa"/>
          </w:tcPr>
          <w:p w14:paraId="32CDF904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N°</w:t>
            </w:r>
          </w:p>
        </w:tc>
        <w:tc>
          <w:tcPr>
            <w:tcW w:w="2967" w:type="dxa"/>
          </w:tcPr>
          <w:p w14:paraId="22D6DA95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Nom et Prénom</w:t>
            </w:r>
          </w:p>
        </w:tc>
        <w:tc>
          <w:tcPr>
            <w:tcW w:w="4297" w:type="dxa"/>
          </w:tcPr>
          <w:p w14:paraId="278C4E96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2924" w:type="dxa"/>
          </w:tcPr>
          <w:p w14:paraId="4CAF9CC5" w14:textId="77777777" w:rsidR="00527B73" w:rsidRPr="007A7CA3" w:rsidRDefault="00527B73" w:rsidP="007A7CA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A7CA3">
              <w:rPr>
                <w:b/>
                <w:sz w:val="24"/>
                <w:szCs w:val="24"/>
                <w:lang w:val="fr-FR"/>
              </w:rPr>
              <w:t>Signature</w:t>
            </w:r>
          </w:p>
        </w:tc>
      </w:tr>
      <w:tr w:rsidR="006127B3" w:rsidRPr="007A7CA3" w14:paraId="1B4F56E4" w14:textId="77777777" w:rsidTr="00705C3C">
        <w:trPr>
          <w:trHeight w:val="360"/>
        </w:trPr>
        <w:tc>
          <w:tcPr>
            <w:tcW w:w="575" w:type="dxa"/>
          </w:tcPr>
          <w:p w14:paraId="03242C68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</w:t>
            </w:r>
          </w:p>
        </w:tc>
        <w:tc>
          <w:tcPr>
            <w:tcW w:w="2967" w:type="dxa"/>
          </w:tcPr>
          <w:p w14:paraId="1DC84290" w14:textId="6ADBF34E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TOGO Mohamed</w:t>
            </w:r>
          </w:p>
        </w:tc>
        <w:tc>
          <w:tcPr>
            <w:tcW w:w="4297" w:type="dxa"/>
          </w:tcPr>
          <w:p w14:paraId="26AE4B4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Coordinateur</w:t>
            </w:r>
            <w:proofErr w:type="spellEnd"/>
            <w:r w:rsidRPr="007A7CA3">
              <w:rPr>
                <w:sz w:val="24"/>
                <w:szCs w:val="24"/>
              </w:rPr>
              <w:t>/</w:t>
            </w:r>
            <w:proofErr w:type="spellStart"/>
            <w:r w:rsidR="000B3BF3">
              <w:rPr>
                <w:sz w:val="24"/>
                <w:szCs w:val="24"/>
              </w:rPr>
              <w:t>Responsa</w:t>
            </w:r>
            <w:r w:rsidR="00CE2E8C">
              <w:rPr>
                <w:sz w:val="24"/>
                <w:szCs w:val="24"/>
              </w:rPr>
              <w:t>ble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pédagogique</w:t>
            </w:r>
            <w:proofErr w:type="spellEnd"/>
          </w:p>
        </w:tc>
        <w:tc>
          <w:tcPr>
            <w:tcW w:w="2924" w:type="dxa"/>
          </w:tcPr>
          <w:p w14:paraId="078BDAA3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6CF39C6" w14:textId="77777777" w:rsidTr="00705C3C">
        <w:trPr>
          <w:trHeight w:val="360"/>
        </w:trPr>
        <w:tc>
          <w:tcPr>
            <w:tcW w:w="575" w:type="dxa"/>
          </w:tcPr>
          <w:p w14:paraId="59E720F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5</w:t>
            </w:r>
          </w:p>
        </w:tc>
        <w:tc>
          <w:tcPr>
            <w:tcW w:w="2967" w:type="dxa"/>
          </w:tcPr>
          <w:p w14:paraId="12E77753" w14:textId="3DE02A44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DACKOUO Blaise</w:t>
            </w:r>
          </w:p>
        </w:tc>
        <w:tc>
          <w:tcPr>
            <w:tcW w:w="4297" w:type="dxa"/>
          </w:tcPr>
          <w:p w14:paraId="54D9605A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  <w:r w:rsidRPr="007A7CA3">
              <w:rPr>
                <w:sz w:val="24"/>
                <w:szCs w:val="24"/>
                <w:lang w:val="fr-FR"/>
              </w:rPr>
              <w:t>Représentant cellule interne d’assurance qualité</w:t>
            </w:r>
          </w:p>
        </w:tc>
        <w:tc>
          <w:tcPr>
            <w:tcW w:w="2924" w:type="dxa"/>
          </w:tcPr>
          <w:p w14:paraId="3252353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BE128D8" w14:textId="77777777" w:rsidTr="00705C3C">
        <w:trPr>
          <w:trHeight w:val="360"/>
        </w:trPr>
        <w:tc>
          <w:tcPr>
            <w:tcW w:w="575" w:type="dxa"/>
          </w:tcPr>
          <w:p w14:paraId="26E81169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6</w:t>
            </w:r>
          </w:p>
        </w:tc>
        <w:tc>
          <w:tcPr>
            <w:tcW w:w="2967" w:type="dxa"/>
          </w:tcPr>
          <w:p w14:paraId="2FF0B0A1" w14:textId="6B374EE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D</w:t>
            </w:r>
            <w:r w:rsidR="001A0D13">
              <w:rPr>
                <w:sz w:val="24"/>
                <w:szCs w:val="24"/>
              </w:rPr>
              <w:t>EMBELE Demba</w:t>
            </w:r>
          </w:p>
        </w:tc>
        <w:tc>
          <w:tcPr>
            <w:tcW w:w="4297" w:type="dxa"/>
          </w:tcPr>
          <w:p w14:paraId="3FB4CEE7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  <w:r w:rsidRPr="007A7CA3">
              <w:rPr>
                <w:sz w:val="24"/>
                <w:szCs w:val="24"/>
                <w:lang w:val="fr-FR"/>
              </w:rPr>
              <w:t>Représentant cellule interne d’assurance qualité</w:t>
            </w:r>
          </w:p>
        </w:tc>
        <w:tc>
          <w:tcPr>
            <w:tcW w:w="2924" w:type="dxa"/>
          </w:tcPr>
          <w:p w14:paraId="16725986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5B25512" w14:textId="77777777" w:rsidTr="00705C3C">
        <w:trPr>
          <w:trHeight w:val="360"/>
        </w:trPr>
        <w:tc>
          <w:tcPr>
            <w:tcW w:w="575" w:type="dxa"/>
          </w:tcPr>
          <w:p w14:paraId="72EC793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8</w:t>
            </w:r>
          </w:p>
        </w:tc>
        <w:tc>
          <w:tcPr>
            <w:tcW w:w="2967" w:type="dxa"/>
          </w:tcPr>
          <w:p w14:paraId="74F449B0" w14:textId="4694B970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GUIROU </w:t>
            </w:r>
            <w:proofErr w:type="spellStart"/>
            <w:r>
              <w:rPr>
                <w:sz w:val="24"/>
                <w:szCs w:val="24"/>
              </w:rPr>
              <w:t>Dogoèlou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dit</w:t>
            </w:r>
            <w:proofErr w:type="spellEnd"/>
            <w:r>
              <w:rPr>
                <w:sz w:val="24"/>
                <w:szCs w:val="24"/>
              </w:rPr>
              <w:t xml:space="preserve"> Isaac</w:t>
            </w:r>
          </w:p>
        </w:tc>
        <w:tc>
          <w:tcPr>
            <w:tcW w:w="4297" w:type="dxa"/>
          </w:tcPr>
          <w:p w14:paraId="5ABBE30A" w14:textId="3538872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Délégué</w:t>
            </w:r>
            <w:proofErr w:type="spellEnd"/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étudiant</w:t>
            </w:r>
            <w:proofErr w:type="spellEnd"/>
            <w:r w:rsidR="001A0D13">
              <w:rPr>
                <w:sz w:val="24"/>
                <w:szCs w:val="24"/>
              </w:rPr>
              <w:t xml:space="preserve"> </w:t>
            </w:r>
            <w:r w:rsidRPr="007A7CA3">
              <w:rPr>
                <w:sz w:val="24"/>
                <w:szCs w:val="24"/>
              </w:rPr>
              <w:t>(</w:t>
            </w:r>
            <w:proofErr w:type="spellStart"/>
            <w:r w:rsidRPr="007A7CA3">
              <w:rPr>
                <w:sz w:val="24"/>
                <w:szCs w:val="24"/>
              </w:rPr>
              <w:t>observatrice</w:t>
            </w:r>
            <w:proofErr w:type="spellEnd"/>
            <w:r w:rsidRPr="007A7CA3">
              <w:rPr>
                <w:sz w:val="24"/>
                <w:szCs w:val="24"/>
              </w:rPr>
              <w:t>)</w:t>
            </w:r>
          </w:p>
        </w:tc>
        <w:tc>
          <w:tcPr>
            <w:tcW w:w="2924" w:type="dxa"/>
          </w:tcPr>
          <w:p w14:paraId="7501EB7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E717D0C" w14:textId="77777777" w:rsidTr="00705C3C">
        <w:trPr>
          <w:trHeight w:val="550"/>
        </w:trPr>
        <w:tc>
          <w:tcPr>
            <w:tcW w:w="575" w:type="dxa"/>
          </w:tcPr>
          <w:p w14:paraId="5ED4CE0E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12</w:t>
            </w:r>
          </w:p>
        </w:tc>
        <w:tc>
          <w:tcPr>
            <w:tcW w:w="2967" w:type="dxa"/>
          </w:tcPr>
          <w:p w14:paraId="24F1EB2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TRAORÉ  Nicodème Login</w:t>
            </w:r>
          </w:p>
        </w:tc>
        <w:tc>
          <w:tcPr>
            <w:tcW w:w="4297" w:type="dxa"/>
          </w:tcPr>
          <w:p w14:paraId="6FD7A2AA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Directeur des études</w:t>
            </w:r>
          </w:p>
        </w:tc>
        <w:tc>
          <w:tcPr>
            <w:tcW w:w="2924" w:type="dxa"/>
          </w:tcPr>
          <w:p w14:paraId="3E884FFD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7A9D8E5" w14:textId="77777777" w:rsidTr="00705C3C">
        <w:trPr>
          <w:trHeight w:val="410"/>
        </w:trPr>
        <w:tc>
          <w:tcPr>
            <w:tcW w:w="575" w:type="dxa"/>
          </w:tcPr>
          <w:p w14:paraId="32D6EA8F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13</w:t>
            </w:r>
          </w:p>
        </w:tc>
        <w:tc>
          <w:tcPr>
            <w:tcW w:w="2967" w:type="dxa"/>
          </w:tcPr>
          <w:p w14:paraId="79F14870" w14:textId="182D18CA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DEMBELE Rokiatou</w:t>
            </w:r>
          </w:p>
        </w:tc>
        <w:tc>
          <w:tcPr>
            <w:tcW w:w="4297" w:type="dxa"/>
          </w:tcPr>
          <w:p w14:paraId="3874DE62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  <w:lang w:val="fr-FR"/>
              </w:rPr>
              <w:t>Gestionnaire</w:t>
            </w:r>
          </w:p>
        </w:tc>
        <w:tc>
          <w:tcPr>
            <w:tcW w:w="2924" w:type="dxa"/>
          </w:tcPr>
          <w:p w14:paraId="76842C7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90022D8" w14:textId="77777777" w:rsidTr="00705C3C">
        <w:trPr>
          <w:trHeight w:val="409"/>
        </w:trPr>
        <w:tc>
          <w:tcPr>
            <w:tcW w:w="575" w:type="dxa"/>
          </w:tcPr>
          <w:p w14:paraId="59F2AE1E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14</w:t>
            </w:r>
          </w:p>
        </w:tc>
        <w:tc>
          <w:tcPr>
            <w:tcW w:w="2967" w:type="dxa"/>
          </w:tcPr>
          <w:p w14:paraId="4E0EA870" w14:textId="7BB5D52F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SAMAKE Kadiatou</w:t>
            </w:r>
          </w:p>
        </w:tc>
        <w:tc>
          <w:tcPr>
            <w:tcW w:w="4297" w:type="dxa"/>
          </w:tcPr>
          <w:p w14:paraId="2360ADFA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Assistante</w:t>
            </w:r>
            <w:proofErr w:type="spellEnd"/>
            <w:r w:rsidRPr="007A7CA3">
              <w:rPr>
                <w:sz w:val="24"/>
                <w:szCs w:val="24"/>
              </w:rPr>
              <w:t xml:space="preserve"> de Direction</w:t>
            </w:r>
          </w:p>
        </w:tc>
        <w:tc>
          <w:tcPr>
            <w:tcW w:w="2924" w:type="dxa"/>
          </w:tcPr>
          <w:p w14:paraId="4EFF08C4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4CEE5F1" w14:textId="77777777" w:rsidTr="00705C3C">
        <w:trPr>
          <w:trHeight w:val="415"/>
        </w:trPr>
        <w:tc>
          <w:tcPr>
            <w:tcW w:w="575" w:type="dxa"/>
          </w:tcPr>
          <w:p w14:paraId="05457191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15</w:t>
            </w:r>
          </w:p>
        </w:tc>
        <w:tc>
          <w:tcPr>
            <w:tcW w:w="2967" w:type="dxa"/>
          </w:tcPr>
          <w:p w14:paraId="54228AE3" w14:textId="6DD5001E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NIARE Issa</w:t>
            </w:r>
          </w:p>
        </w:tc>
        <w:tc>
          <w:tcPr>
            <w:tcW w:w="4297" w:type="dxa"/>
          </w:tcPr>
          <w:p w14:paraId="4C36FDAE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Surveillant</w:t>
            </w:r>
            <w:r w:rsidR="00CE2E8C">
              <w:rPr>
                <w:sz w:val="24"/>
                <w:szCs w:val="24"/>
              </w:rPr>
              <w:t xml:space="preserve"> </w:t>
            </w:r>
            <w:proofErr w:type="spellStart"/>
            <w:r w:rsidRPr="007A7CA3">
              <w:rPr>
                <w:sz w:val="24"/>
                <w:szCs w:val="24"/>
              </w:rPr>
              <w:t>Général</w:t>
            </w:r>
            <w:proofErr w:type="spellEnd"/>
          </w:p>
        </w:tc>
        <w:tc>
          <w:tcPr>
            <w:tcW w:w="2924" w:type="dxa"/>
          </w:tcPr>
          <w:p w14:paraId="74AEE68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5F4A071" w14:textId="77777777" w:rsidTr="00705C3C">
        <w:trPr>
          <w:trHeight w:val="422"/>
        </w:trPr>
        <w:tc>
          <w:tcPr>
            <w:tcW w:w="575" w:type="dxa"/>
          </w:tcPr>
          <w:p w14:paraId="4058362D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16</w:t>
            </w:r>
          </w:p>
        </w:tc>
        <w:tc>
          <w:tcPr>
            <w:tcW w:w="2967" w:type="dxa"/>
          </w:tcPr>
          <w:p w14:paraId="13233E48" w14:textId="46DA559E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MOUNKORO Juliette</w:t>
            </w:r>
          </w:p>
        </w:tc>
        <w:tc>
          <w:tcPr>
            <w:tcW w:w="4297" w:type="dxa"/>
          </w:tcPr>
          <w:p w14:paraId="4A191324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Enseignante</w:t>
            </w:r>
            <w:proofErr w:type="spellEnd"/>
          </w:p>
        </w:tc>
        <w:tc>
          <w:tcPr>
            <w:tcW w:w="2924" w:type="dxa"/>
          </w:tcPr>
          <w:p w14:paraId="3F0034C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AC95652" w14:textId="77777777" w:rsidTr="00705C3C">
        <w:trPr>
          <w:trHeight w:val="402"/>
        </w:trPr>
        <w:tc>
          <w:tcPr>
            <w:tcW w:w="575" w:type="dxa"/>
          </w:tcPr>
          <w:p w14:paraId="14BBB7BD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17</w:t>
            </w:r>
          </w:p>
        </w:tc>
        <w:tc>
          <w:tcPr>
            <w:tcW w:w="2967" w:type="dxa"/>
          </w:tcPr>
          <w:p w14:paraId="00849958" w14:textId="1AF9A6B0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TRAORE Mamadou B</w:t>
            </w:r>
          </w:p>
        </w:tc>
        <w:tc>
          <w:tcPr>
            <w:tcW w:w="4297" w:type="dxa"/>
          </w:tcPr>
          <w:p w14:paraId="79FB639C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3C29630A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B407377" w14:textId="77777777" w:rsidTr="00705C3C">
        <w:trPr>
          <w:trHeight w:val="415"/>
        </w:trPr>
        <w:tc>
          <w:tcPr>
            <w:tcW w:w="575" w:type="dxa"/>
          </w:tcPr>
          <w:p w14:paraId="3901398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18</w:t>
            </w:r>
          </w:p>
        </w:tc>
        <w:tc>
          <w:tcPr>
            <w:tcW w:w="2967" w:type="dxa"/>
          </w:tcPr>
          <w:p w14:paraId="7F095459" w14:textId="7F3D9936" w:rsidR="006127B3" w:rsidRPr="007A7CA3" w:rsidRDefault="001A0D13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DIALLO Ibrahim</w:t>
            </w:r>
          </w:p>
        </w:tc>
        <w:tc>
          <w:tcPr>
            <w:tcW w:w="4297" w:type="dxa"/>
          </w:tcPr>
          <w:p w14:paraId="23F5C5C8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26B14F6B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0D1805A" w14:textId="77777777" w:rsidTr="00705C3C">
        <w:trPr>
          <w:trHeight w:val="414"/>
        </w:trPr>
        <w:tc>
          <w:tcPr>
            <w:tcW w:w="575" w:type="dxa"/>
          </w:tcPr>
          <w:p w14:paraId="729A93E3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19</w:t>
            </w:r>
          </w:p>
        </w:tc>
        <w:tc>
          <w:tcPr>
            <w:tcW w:w="2967" w:type="dxa"/>
          </w:tcPr>
          <w:p w14:paraId="2F286ED1" w14:textId="323E50F5" w:rsidR="006127B3" w:rsidRPr="007A7CA3" w:rsidRDefault="000260F8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TRAORE Mory </w:t>
            </w:r>
            <w:proofErr w:type="spellStart"/>
            <w:r>
              <w:rPr>
                <w:sz w:val="24"/>
                <w:szCs w:val="24"/>
              </w:rPr>
              <w:t>Tiory</w:t>
            </w:r>
            <w:proofErr w:type="spellEnd"/>
          </w:p>
        </w:tc>
        <w:tc>
          <w:tcPr>
            <w:tcW w:w="4297" w:type="dxa"/>
          </w:tcPr>
          <w:p w14:paraId="3D300B70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77339469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5AFFAC5" w14:textId="77777777" w:rsidTr="00705C3C">
        <w:trPr>
          <w:trHeight w:val="412"/>
        </w:trPr>
        <w:tc>
          <w:tcPr>
            <w:tcW w:w="575" w:type="dxa"/>
          </w:tcPr>
          <w:p w14:paraId="5035A814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r w:rsidRPr="007A7CA3">
              <w:rPr>
                <w:sz w:val="24"/>
                <w:szCs w:val="24"/>
              </w:rPr>
              <w:t>20</w:t>
            </w:r>
          </w:p>
        </w:tc>
        <w:tc>
          <w:tcPr>
            <w:tcW w:w="2967" w:type="dxa"/>
          </w:tcPr>
          <w:p w14:paraId="357DE7A0" w14:textId="4DA0FAEC" w:rsidR="006127B3" w:rsidRPr="007A7CA3" w:rsidRDefault="000260F8" w:rsidP="007A7C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TRAORE Ba </w:t>
            </w:r>
            <w:proofErr w:type="spellStart"/>
            <w:r>
              <w:rPr>
                <w:sz w:val="24"/>
                <w:szCs w:val="24"/>
              </w:rPr>
              <w:t>Mamoutou</w:t>
            </w:r>
            <w:proofErr w:type="spellEnd"/>
          </w:p>
        </w:tc>
        <w:tc>
          <w:tcPr>
            <w:tcW w:w="4297" w:type="dxa"/>
          </w:tcPr>
          <w:p w14:paraId="3A2BAF3B" w14:textId="7777777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  <w:proofErr w:type="spellStart"/>
            <w:r w:rsidRPr="007A7CA3">
              <w:rPr>
                <w:sz w:val="24"/>
                <w:szCs w:val="24"/>
              </w:rPr>
              <w:t>Enseignant</w:t>
            </w:r>
            <w:proofErr w:type="spellEnd"/>
          </w:p>
        </w:tc>
        <w:tc>
          <w:tcPr>
            <w:tcW w:w="2924" w:type="dxa"/>
          </w:tcPr>
          <w:p w14:paraId="38EE369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</w:tbl>
    <w:p w14:paraId="50A8B0AB" w14:textId="77777777" w:rsidR="00311DAE" w:rsidRPr="006124B8" w:rsidRDefault="00311DAE">
      <w:pPr>
        <w:rPr>
          <w:lang w:val="fr-FR"/>
        </w:rPr>
      </w:pPr>
    </w:p>
    <w:sectPr w:rsidR="00311DAE" w:rsidRPr="006124B8" w:rsidSect="00D80EFD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743519">
    <w:abstractNumId w:val="8"/>
  </w:num>
  <w:num w:numId="2" w16cid:durableId="742877278">
    <w:abstractNumId w:val="6"/>
  </w:num>
  <w:num w:numId="3" w16cid:durableId="734935513">
    <w:abstractNumId w:val="5"/>
  </w:num>
  <w:num w:numId="4" w16cid:durableId="1939216045">
    <w:abstractNumId w:val="4"/>
  </w:num>
  <w:num w:numId="5" w16cid:durableId="1843546081">
    <w:abstractNumId w:val="7"/>
  </w:num>
  <w:num w:numId="6" w16cid:durableId="1879315051">
    <w:abstractNumId w:val="3"/>
  </w:num>
  <w:num w:numId="7" w16cid:durableId="940260853">
    <w:abstractNumId w:val="2"/>
  </w:num>
  <w:num w:numId="8" w16cid:durableId="671416558">
    <w:abstractNumId w:val="1"/>
  </w:num>
  <w:num w:numId="9" w16cid:durableId="106464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0F8"/>
    <w:rsid w:val="00034616"/>
    <w:rsid w:val="0006063C"/>
    <w:rsid w:val="000B3BF3"/>
    <w:rsid w:val="000E14B9"/>
    <w:rsid w:val="0015074B"/>
    <w:rsid w:val="001A0D13"/>
    <w:rsid w:val="001F50E6"/>
    <w:rsid w:val="0029639D"/>
    <w:rsid w:val="00311DAE"/>
    <w:rsid w:val="00326F90"/>
    <w:rsid w:val="0048708B"/>
    <w:rsid w:val="004D5779"/>
    <w:rsid w:val="00527B73"/>
    <w:rsid w:val="005737D1"/>
    <w:rsid w:val="005E5694"/>
    <w:rsid w:val="006049D4"/>
    <w:rsid w:val="006124B8"/>
    <w:rsid w:val="006127B3"/>
    <w:rsid w:val="00705C3C"/>
    <w:rsid w:val="00715502"/>
    <w:rsid w:val="007A7CA3"/>
    <w:rsid w:val="007D087B"/>
    <w:rsid w:val="00A0460F"/>
    <w:rsid w:val="00A4195B"/>
    <w:rsid w:val="00AA1D8D"/>
    <w:rsid w:val="00B47730"/>
    <w:rsid w:val="00C30007"/>
    <w:rsid w:val="00C327DE"/>
    <w:rsid w:val="00CB0664"/>
    <w:rsid w:val="00CE2E8C"/>
    <w:rsid w:val="00D80EF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53B03"/>
  <w15:docId w15:val="{E674F582-80E8-4E3C-816F-BB716300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F0DEAA-5DB2-4F4E-ACB3-05E75784E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Mahamadou SANOGO</cp:lastModifiedBy>
  <cp:revision>3</cp:revision>
  <cp:lastPrinted>2025-05-31T12:46:00Z</cp:lastPrinted>
  <dcterms:created xsi:type="dcterms:W3CDTF">2025-06-02T14:12:00Z</dcterms:created>
  <dcterms:modified xsi:type="dcterms:W3CDTF">2025-06-02T14:25:00Z</dcterms:modified>
</cp:coreProperties>
</file>