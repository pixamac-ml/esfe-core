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09FD" w14:textId="581CDC6D" w:rsidR="00311DAE" w:rsidRPr="006F43EF" w:rsidRDefault="007D087B" w:rsidP="005737D1">
      <w:pPr>
        <w:pStyle w:val="Titre1"/>
        <w:jc w:val="center"/>
        <w:rPr>
          <w:color w:val="auto"/>
          <w:sz w:val="48"/>
          <w:szCs w:val="44"/>
        </w:rPr>
      </w:pPr>
      <w:r w:rsidRPr="006F43EF">
        <w:rPr>
          <w:color w:val="auto"/>
          <w:sz w:val="48"/>
          <w:szCs w:val="44"/>
        </w:rPr>
        <w:t xml:space="preserve">Liste de </w:t>
      </w:r>
      <w:r w:rsidR="006F43EF" w:rsidRPr="006F43EF">
        <w:rPr>
          <w:color w:val="auto"/>
          <w:sz w:val="48"/>
          <w:szCs w:val="44"/>
        </w:rPr>
        <w:t>presence/</w:t>
      </w:r>
      <w:r w:rsidR="005E23D5">
        <w:rPr>
          <w:color w:val="auto"/>
          <w:sz w:val="48"/>
          <w:szCs w:val="44"/>
        </w:rPr>
        <w:t>EPSFé</w:t>
      </w:r>
    </w:p>
    <w:p w14:paraId="4A19810A" w14:textId="13CBAB8D" w:rsidR="006F43EF" w:rsidRPr="006F43EF" w:rsidRDefault="006F43EF" w:rsidP="006F43EF">
      <w:pPr>
        <w:pStyle w:val="Titre1"/>
        <w:spacing w:before="0"/>
        <w:jc w:val="center"/>
        <w:rPr>
          <w:color w:val="auto"/>
          <w:sz w:val="48"/>
          <w:szCs w:val="44"/>
        </w:rPr>
      </w:pPr>
      <w:r w:rsidRPr="006F43EF">
        <w:rPr>
          <w:color w:val="auto"/>
          <w:sz w:val="48"/>
          <w:szCs w:val="44"/>
        </w:rPr>
        <w:t>Délibération 2020-2021</w:t>
      </w:r>
    </w:p>
    <w:tbl>
      <w:tblPr>
        <w:tblStyle w:val="Grilledutableau"/>
        <w:tblW w:w="10763" w:type="dxa"/>
        <w:tblInd w:w="-675" w:type="dxa"/>
        <w:tblLook w:val="04A0" w:firstRow="1" w:lastRow="0" w:firstColumn="1" w:lastColumn="0" w:noHBand="0" w:noVBand="1"/>
      </w:tblPr>
      <w:tblGrid>
        <w:gridCol w:w="575"/>
        <w:gridCol w:w="2967"/>
        <w:gridCol w:w="4297"/>
        <w:gridCol w:w="2924"/>
      </w:tblGrid>
      <w:tr w:rsidR="00527B73" w:rsidRPr="007A7CA3" w14:paraId="081E07F6" w14:textId="77777777" w:rsidTr="00705C3C">
        <w:trPr>
          <w:trHeight w:val="585"/>
        </w:trPr>
        <w:tc>
          <w:tcPr>
            <w:tcW w:w="575" w:type="dxa"/>
          </w:tcPr>
          <w:p w14:paraId="32CDF904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N°</w:t>
            </w:r>
          </w:p>
        </w:tc>
        <w:tc>
          <w:tcPr>
            <w:tcW w:w="2967" w:type="dxa"/>
          </w:tcPr>
          <w:p w14:paraId="22D6DA95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Nom et Prénom</w:t>
            </w:r>
          </w:p>
        </w:tc>
        <w:tc>
          <w:tcPr>
            <w:tcW w:w="4297" w:type="dxa"/>
          </w:tcPr>
          <w:p w14:paraId="278C4E96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Fonction</w:t>
            </w:r>
          </w:p>
        </w:tc>
        <w:tc>
          <w:tcPr>
            <w:tcW w:w="2924" w:type="dxa"/>
          </w:tcPr>
          <w:p w14:paraId="4CAF9CC5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Signature</w:t>
            </w:r>
          </w:p>
        </w:tc>
      </w:tr>
      <w:tr w:rsidR="006127B3" w:rsidRPr="007A7CA3" w14:paraId="1B4F56E4" w14:textId="77777777" w:rsidTr="00705C3C">
        <w:trPr>
          <w:trHeight w:val="360"/>
        </w:trPr>
        <w:tc>
          <w:tcPr>
            <w:tcW w:w="575" w:type="dxa"/>
          </w:tcPr>
          <w:p w14:paraId="03242C68" w14:textId="5D3B404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DC84290" w14:textId="3A15466B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6AE4B4F" w14:textId="46DA26F4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78BDAA3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623221A0" w14:textId="77777777" w:rsidTr="00705C3C">
        <w:trPr>
          <w:trHeight w:val="360"/>
        </w:trPr>
        <w:tc>
          <w:tcPr>
            <w:tcW w:w="575" w:type="dxa"/>
          </w:tcPr>
          <w:p w14:paraId="4DC51ABB" w14:textId="3B1D62C0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D9F50BA" w14:textId="438AB3B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3E8AC6B" w14:textId="451EA41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102B24DE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EFDB0C8" w14:textId="77777777" w:rsidTr="00705C3C">
        <w:trPr>
          <w:trHeight w:val="360"/>
        </w:trPr>
        <w:tc>
          <w:tcPr>
            <w:tcW w:w="575" w:type="dxa"/>
          </w:tcPr>
          <w:p w14:paraId="3840F42E" w14:textId="23FF6845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EE4689F" w14:textId="5EC418FC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B8E626C" w14:textId="71622F79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06287B9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0DE4418" w14:textId="77777777" w:rsidTr="00705C3C">
        <w:trPr>
          <w:trHeight w:val="360"/>
        </w:trPr>
        <w:tc>
          <w:tcPr>
            <w:tcW w:w="575" w:type="dxa"/>
          </w:tcPr>
          <w:p w14:paraId="3573A3C7" w14:textId="489731A1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05EC8D5" w14:textId="4C85EB0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F4B6E6B" w14:textId="184FE80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BD7CCF2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16CF39C6" w14:textId="77777777" w:rsidTr="00705C3C">
        <w:trPr>
          <w:trHeight w:val="360"/>
        </w:trPr>
        <w:tc>
          <w:tcPr>
            <w:tcW w:w="575" w:type="dxa"/>
          </w:tcPr>
          <w:p w14:paraId="59E720F0" w14:textId="0DFEF5F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2E77753" w14:textId="24669215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4D9605A" w14:textId="6B57DA82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2924" w:type="dxa"/>
          </w:tcPr>
          <w:p w14:paraId="32523530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BE128D8" w14:textId="77777777" w:rsidTr="00705C3C">
        <w:trPr>
          <w:trHeight w:val="360"/>
        </w:trPr>
        <w:tc>
          <w:tcPr>
            <w:tcW w:w="575" w:type="dxa"/>
          </w:tcPr>
          <w:p w14:paraId="26E81169" w14:textId="6FF4B639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FF0B0A1" w14:textId="06150886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FB4CEE7" w14:textId="092FB3E5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2924" w:type="dxa"/>
          </w:tcPr>
          <w:p w14:paraId="16725986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5AE1871" w14:textId="77777777" w:rsidTr="00705C3C">
        <w:trPr>
          <w:trHeight w:val="360"/>
        </w:trPr>
        <w:tc>
          <w:tcPr>
            <w:tcW w:w="575" w:type="dxa"/>
          </w:tcPr>
          <w:p w14:paraId="47E8C507" w14:textId="4BB42CA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7DB8039" w14:textId="7D1FE57F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AD2ED03" w14:textId="19FF95BB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2924" w:type="dxa"/>
          </w:tcPr>
          <w:p w14:paraId="18DB71EC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65B25512" w14:textId="77777777" w:rsidTr="00705C3C">
        <w:trPr>
          <w:trHeight w:val="360"/>
        </w:trPr>
        <w:tc>
          <w:tcPr>
            <w:tcW w:w="575" w:type="dxa"/>
          </w:tcPr>
          <w:p w14:paraId="72EC793F" w14:textId="235F33D1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4F449B0" w14:textId="031DA56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ABBE30A" w14:textId="5A22C64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501EB71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6FAF9A67" w14:textId="77777777" w:rsidTr="00705C3C">
        <w:trPr>
          <w:trHeight w:val="360"/>
        </w:trPr>
        <w:tc>
          <w:tcPr>
            <w:tcW w:w="575" w:type="dxa"/>
          </w:tcPr>
          <w:p w14:paraId="057679AC" w14:textId="70C275BF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D265EB4" w14:textId="1F32891A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40BE11B" w14:textId="165392C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6C787C0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E35F369" w14:textId="77777777" w:rsidTr="00705C3C">
        <w:trPr>
          <w:trHeight w:val="360"/>
        </w:trPr>
        <w:tc>
          <w:tcPr>
            <w:tcW w:w="575" w:type="dxa"/>
          </w:tcPr>
          <w:p w14:paraId="3EC35076" w14:textId="75A911C3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5F2A032" w14:textId="0853106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7F89C7F" w14:textId="6F2C0F4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798710F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441E401" w14:textId="77777777" w:rsidTr="00705C3C">
        <w:trPr>
          <w:trHeight w:val="435"/>
        </w:trPr>
        <w:tc>
          <w:tcPr>
            <w:tcW w:w="575" w:type="dxa"/>
          </w:tcPr>
          <w:p w14:paraId="76C7EE5D" w14:textId="5DD2B56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F10634A" w14:textId="1DFBBEC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2BDF150" w14:textId="721B5794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BDF6567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E717D0C" w14:textId="77777777" w:rsidTr="00705C3C">
        <w:trPr>
          <w:trHeight w:val="550"/>
        </w:trPr>
        <w:tc>
          <w:tcPr>
            <w:tcW w:w="575" w:type="dxa"/>
          </w:tcPr>
          <w:p w14:paraId="5ED4CE0E" w14:textId="41990F43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4F1EB2B" w14:textId="133DB6C3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FD7A2AA" w14:textId="77870E54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E884FFD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47A9D8E5" w14:textId="77777777" w:rsidTr="00705C3C">
        <w:trPr>
          <w:trHeight w:val="410"/>
        </w:trPr>
        <w:tc>
          <w:tcPr>
            <w:tcW w:w="575" w:type="dxa"/>
          </w:tcPr>
          <w:p w14:paraId="32D6EA8F" w14:textId="54A96490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9F14870" w14:textId="0931C042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874DE62" w14:textId="27EB4E90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6842C71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290022D8" w14:textId="77777777" w:rsidTr="00705C3C">
        <w:trPr>
          <w:trHeight w:val="409"/>
        </w:trPr>
        <w:tc>
          <w:tcPr>
            <w:tcW w:w="575" w:type="dxa"/>
          </w:tcPr>
          <w:p w14:paraId="59F2AE1E" w14:textId="0F95645B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E0EA870" w14:textId="3A093DD2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360ADFA" w14:textId="0183D82F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EFF08C4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4CEE5F1" w14:textId="77777777" w:rsidTr="00705C3C">
        <w:trPr>
          <w:trHeight w:val="415"/>
        </w:trPr>
        <w:tc>
          <w:tcPr>
            <w:tcW w:w="575" w:type="dxa"/>
          </w:tcPr>
          <w:p w14:paraId="05457191" w14:textId="71F37706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4228AE3" w14:textId="7ED2A43B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C36FDAE" w14:textId="7137A570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4AEE688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5F4A071" w14:textId="77777777" w:rsidTr="00705C3C">
        <w:trPr>
          <w:trHeight w:val="422"/>
        </w:trPr>
        <w:tc>
          <w:tcPr>
            <w:tcW w:w="575" w:type="dxa"/>
          </w:tcPr>
          <w:p w14:paraId="4058362D" w14:textId="7AF7965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3233E48" w14:textId="7BDA262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A191324" w14:textId="242A0A4E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F0034C1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1AC95652" w14:textId="77777777" w:rsidTr="00705C3C">
        <w:trPr>
          <w:trHeight w:val="402"/>
        </w:trPr>
        <w:tc>
          <w:tcPr>
            <w:tcW w:w="575" w:type="dxa"/>
          </w:tcPr>
          <w:p w14:paraId="14BBB7BD" w14:textId="23A4E092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0849958" w14:textId="3136F013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9FB639C" w14:textId="07505E1B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C29630A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B407377" w14:textId="77777777" w:rsidTr="00705C3C">
        <w:trPr>
          <w:trHeight w:val="415"/>
        </w:trPr>
        <w:tc>
          <w:tcPr>
            <w:tcW w:w="575" w:type="dxa"/>
          </w:tcPr>
          <w:p w14:paraId="3901398B" w14:textId="447F036E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F095459" w14:textId="7178DB39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3F5C5C8" w14:textId="07480873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6B14F6B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10D1805A" w14:textId="77777777" w:rsidTr="00705C3C">
        <w:trPr>
          <w:trHeight w:val="414"/>
        </w:trPr>
        <w:tc>
          <w:tcPr>
            <w:tcW w:w="575" w:type="dxa"/>
          </w:tcPr>
          <w:p w14:paraId="729A93E3" w14:textId="50CA3236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F286ED1" w14:textId="1B16B27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D300B70" w14:textId="57B37830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7339469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25AFFAC5" w14:textId="77777777" w:rsidTr="00705C3C">
        <w:trPr>
          <w:trHeight w:val="412"/>
        </w:trPr>
        <w:tc>
          <w:tcPr>
            <w:tcW w:w="575" w:type="dxa"/>
          </w:tcPr>
          <w:p w14:paraId="5035A814" w14:textId="4F6BF4A5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57DE7A0" w14:textId="12367D2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A2BAF3B" w14:textId="77F5226C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8EE3690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55FA0B6" w14:textId="77777777" w:rsidTr="00705C3C">
        <w:trPr>
          <w:trHeight w:val="420"/>
        </w:trPr>
        <w:tc>
          <w:tcPr>
            <w:tcW w:w="575" w:type="dxa"/>
          </w:tcPr>
          <w:p w14:paraId="6B3423D7" w14:textId="1A68EAE6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A4FEBDC" w14:textId="2550736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7184164" w14:textId="7B952F9C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8919DCC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50B126B3" w14:textId="77777777" w:rsidTr="00705C3C">
        <w:trPr>
          <w:trHeight w:val="322"/>
        </w:trPr>
        <w:tc>
          <w:tcPr>
            <w:tcW w:w="575" w:type="dxa"/>
          </w:tcPr>
          <w:p w14:paraId="40A51480" w14:textId="3D294C90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81036B0" w14:textId="476307A6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10EBCA7" w14:textId="46084C4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6D682DC7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69B49AEF" w14:textId="77777777" w:rsidTr="00705C3C">
        <w:trPr>
          <w:trHeight w:val="410"/>
        </w:trPr>
        <w:tc>
          <w:tcPr>
            <w:tcW w:w="575" w:type="dxa"/>
          </w:tcPr>
          <w:p w14:paraId="37268129" w14:textId="46028166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B35DD75" w14:textId="481E1B1A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C7DA9FF" w14:textId="746B014F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BEF62F8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7E07F229" w14:textId="77777777" w:rsidTr="00705C3C">
        <w:trPr>
          <w:trHeight w:val="410"/>
        </w:trPr>
        <w:tc>
          <w:tcPr>
            <w:tcW w:w="575" w:type="dxa"/>
          </w:tcPr>
          <w:p w14:paraId="09F30E58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C79F04E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D04ABDC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7421AB9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714DFD93" w14:textId="77777777" w:rsidTr="00705C3C">
        <w:trPr>
          <w:trHeight w:val="410"/>
        </w:trPr>
        <w:tc>
          <w:tcPr>
            <w:tcW w:w="575" w:type="dxa"/>
          </w:tcPr>
          <w:p w14:paraId="2A943519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2C5CE3C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9859895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53B5C3B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4AD3857E" w14:textId="77777777" w:rsidTr="00705C3C">
        <w:trPr>
          <w:trHeight w:val="410"/>
        </w:trPr>
        <w:tc>
          <w:tcPr>
            <w:tcW w:w="575" w:type="dxa"/>
          </w:tcPr>
          <w:p w14:paraId="2E19F955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57EEDE6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17956FC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70AF7DD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53980C83" w14:textId="77777777" w:rsidTr="00705C3C">
        <w:trPr>
          <w:trHeight w:val="410"/>
        </w:trPr>
        <w:tc>
          <w:tcPr>
            <w:tcW w:w="575" w:type="dxa"/>
          </w:tcPr>
          <w:p w14:paraId="3F5F1FC2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F52280C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DD734A4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40B6114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6903EB14" w14:textId="77777777" w:rsidTr="00705C3C">
        <w:trPr>
          <w:trHeight w:val="410"/>
        </w:trPr>
        <w:tc>
          <w:tcPr>
            <w:tcW w:w="575" w:type="dxa"/>
          </w:tcPr>
          <w:p w14:paraId="1F9CCBF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D4A0D1C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CE5DC76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19478D49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217B85CE" w14:textId="77777777" w:rsidTr="00705C3C">
        <w:trPr>
          <w:trHeight w:val="410"/>
        </w:trPr>
        <w:tc>
          <w:tcPr>
            <w:tcW w:w="575" w:type="dxa"/>
          </w:tcPr>
          <w:p w14:paraId="0BA5F391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87DCA0E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CBD66C3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91BFB10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0D901BA0" w14:textId="77777777" w:rsidTr="00705C3C">
        <w:trPr>
          <w:trHeight w:val="410"/>
        </w:trPr>
        <w:tc>
          <w:tcPr>
            <w:tcW w:w="575" w:type="dxa"/>
          </w:tcPr>
          <w:p w14:paraId="01D4CBB4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B97765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CA46337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97F23E0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6D3F780D" w14:textId="77777777" w:rsidTr="00705C3C">
        <w:trPr>
          <w:trHeight w:val="410"/>
        </w:trPr>
        <w:tc>
          <w:tcPr>
            <w:tcW w:w="575" w:type="dxa"/>
          </w:tcPr>
          <w:p w14:paraId="086D700D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970524D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15123AED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76B5F99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42CAE5DC" w14:textId="77777777" w:rsidTr="00705C3C">
        <w:trPr>
          <w:trHeight w:val="410"/>
        </w:trPr>
        <w:tc>
          <w:tcPr>
            <w:tcW w:w="575" w:type="dxa"/>
          </w:tcPr>
          <w:p w14:paraId="3B94A537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093023A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2C93D58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6D431D60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4521AF4B" w14:textId="77777777" w:rsidTr="00705C3C">
        <w:trPr>
          <w:trHeight w:val="410"/>
        </w:trPr>
        <w:tc>
          <w:tcPr>
            <w:tcW w:w="575" w:type="dxa"/>
          </w:tcPr>
          <w:p w14:paraId="25945612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6B6A9C9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89C552A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07C2198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49C01F58" w14:textId="77777777" w:rsidTr="00705C3C">
        <w:trPr>
          <w:trHeight w:val="410"/>
        </w:trPr>
        <w:tc>
          <w:tcPr>
            <w:tcW w:w="575" w:type="dxa"/>
          </w:tcPr>
          <w:p w14:paraId="56A0695F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2F74B3C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40E21F3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6D39495B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525B8C99" w14:textId="77777777" w:rsidTr="00705C3C">
        <w:trPr>
          <w:trHeight w:val="410"/>
        </w:trPr>
        <w:tc>
          <w:tcPr>
            <w:tcW w:w="575" w:type="dxa"/>
          </w:tcPr>
          <w:p w14:paraId="7AD3552A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8771469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B56C634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AFE8C5D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0D1CFE72" w14:textId="77777777" w:rsidTr="00705C3C">
        <w:trPr>
          <w:trHeight w:val="410"/>
        </w:trPr>
        <w:tc>
          <w:tcPr>
            <w:tcW w:w="575" w:type="dxa"/>
          </w:tcPr>
          <w:p w14:paraId="27303F1F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0F25511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B6279E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61ACC50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63E018C1" w14:textId="77777777" w:rsidTr="00705C3C">
        <w:trPr>
          <w:trHeight w:val="410"/>
        </w:trPr>
        <w:tc>
          <w:tcPr>
            <w:tcW w:w="575" w:type="dxa"/>
          </w:tcPr>
          <w:p w14:paraId="1110B875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9810897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6336983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D63AC92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723F273C" w14:textId="77777777" w:rsidTr="00705C3C">
        <w:trPr>
          <w:trHeight w:val="410"/>
        </w:trPr>
        <w:tc>
          <w:tcPr>
            <w:tcW w:w="575" w:type="dxa"/>
          </w:tcPr>
          <w:p w14:paraId="399AAEA9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E2B49E8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DBF322E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AF4F3F1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1BBA9D77" w14:textId="77777777" w:rsidTr="00705C3C">
        <w:trPr>
          <w:trHeight w:val="410"/>
        </w:trPr>
        <w:tc>
          <w:tcPr>
            <w:tcW w:w="575" w:type="dxa"/>
          </w:tcPr>
          <w:p w14:paraId="6DD61F95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A8697D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87C88CC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C98C496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01AB9C40" w14:textId="77777777" w:rsidTr="00705C3C">
        <w:trPr>
          <w:trHeight w:val="410"/>
        </w:trPr>
        <w:tc>
          <w:tcPr>
            <w:tcW w:w="575" w:type="dxa"/>
          </w:tcPr>
          <w:p w14:paraId="04964B51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4D4141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71413B2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8445CDE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55860F5F" w14:textId="77777777" w:rsidTr="00705C3C">
        <w:trPr>
          <w:trHeight w:val="410"/>
        </w:trPr>
        <w:tc>
          <w:tcPr>
            <w:tcW w:w="575" w:type="dxa"/>
          </w:tcPr>
          <w:p w14:paraId="05F1E411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BC71141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EEDC37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271097E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671A06EC" w14:textId="77777777" w:rsidTr="00705C3C">
        <w:trPr>
          <w:trHeight w:val="410"/>
        </w:trPr>
        <w:tc>
          <w:tcPr>
            <w:tcW w:w="575" w:type="dxa"/>
          </w:tcPr>
          <w:p w14:paraId="71454EE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AF18602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EAEBF49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0ED3514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5B11422E" w14:textId="77777777" w:rsidTr="00705C3C">
        <w:trPr>
          <w:trHeight w:val="410"/>
        </w:trPr>
        <w:tc>
          <w:tcPr>
            <w:tcW w:w="575" w:type="dxa"/>
          </w:tcPr>
          <w:p w14:paraId="1D0F75D8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528AD8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49691AD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F5F6E25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72F9DFC8" w14:textId="77777777" w:rsidTr="00705C3C">
        <w:trPr>
          <w:trHeight w:val="410"/>
        </w:trPr>
        <w:tc>
          <w:tcPr>
            <w:tcW w:w="575" w:type="dxa"/>
          </w:tcPr>
          <w:p w14:paraId="0094C902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6EFFE88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0049913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6B7141E5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7CE8A358" w14:textId="77777777" w:rsidTr="00705C3C">
        <w:trPr>
          <w:trHeight w:val="410"/>
        </w:trPr>
        <w:tc>
          <w:tcPr>
            <w:tcW w:w="575" w:type="dxa"/>
          </w:tcPr>
          <w:p w14:paraId="532677B7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5CB9375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DE49929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5D4B9CB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65DC5556" w14:textId="77777777" w:rsidTr="00705C3C">
        <w:trPr>
          <w:trHeight w:val="410"/>
        </w:trPr>
        <w:tc>
          <w:tcPr>
            <w:tcW w:w="575" w:type="dxa"/>
          </w:tcPr>
          <w:p w14:paraId="05CAEE8D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52E4F31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CA0FEF0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7612BDB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7774BBB0" w14:textId="77777777" w:rsidTr="00705C3C">
        <w:trPr>
          <w:trHeight w:val="410"/>
        </w:trPr>
        <w:tc>
          <w:tcPr>
            <w:tcW w:w="575" w:type="dxa"/>
          </w:tcPr>
          <w:p w14:paraId="3936BD25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40305AB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2FD20B4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3DC59FB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5359DD" w:rsidRPr="007A7CA3" w14:paraId="7356A4D2" w14:textId="77777777" w:rsidTr="00705C3C">
        <w:trPr>
          <w:trHeight w:val="410"/>
        </w:trPr>
        <w:tc>
          <w:tcPr>
            <w:tcW w:w="575" w:type="dxa"/>
          </w:tcPr>
          <w:p w14:paraId="3B7EDB71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CB546CF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16A34FD" w14:textId="77777777" w:rsidR="005359DD" w:rsidRPr="007A7CA3" w:rsidRDefault="005359DD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27F93D3" w14:textId="77777777" w:rsidR="005359DD" w:rsidRPr="007A7CA3" w:rsidRDefault="005359DD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</w:tbl>
    <w:p w14:paraId="50A8B0AB" w14:textId="77777777" w:rsidR="00311DAE" w:rsidRPr="006124B8" w:rsidRDefault="00311DAE">
      <w:pPr>
        <w:rPr>
          <w:lang w:val="fr-FR"/>
        </w:rPr>
      </w:pPr>
    </w:p>
    <w:sectPr w:rsidR="00311DAE" w:rsidRPr="006124B8" w:rsidSect="006F43EF">
      <w:pgSz w:w="12240" w:h="15840"/>
      <w:pgMar w:top="709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743519">
    <w:abstractNumId w:val="8"/>
  </w:num>
  <w:num w:numId="2" w16cid:durableId="742877278">
    <w:abstractNumId w:val="6"/>
  </w:num>
  <w:num w:numId="3" w16cid:durableId="734935513">
    <w:abstractNumId w:val="5"/>
  </w:num>
  <w:num w:numId="4" w16cid:durableId="1939216045">
    <w:abstractNumId w:val="4"/>
  </w:num>
  <w:num w:numId="5" w16cid:durableId="1843546081">
    <w:abstractNumId w:val="7"/>
  </w:num>
  <w:num w:numId="6" w16cid:durableId="1879315051">
    <w:abstractNumId w:val="3"/>
  </w:num>
  <w:num w:numId="7" w16cid:durableId="940260853">
    <w:abstractNumId w:val="2"/>
  </w:num>
  <w:num w:numId="8" w16cid:durableId="671416558">
    <w:abstractNumId w:val="1"/>
  </w:num>
  <w:num w:numId="9" w16cid:durableId="106464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BF3"/>
    <w:rsid w:val="000E14B9"/>
    <w:rsid w:val="0015074B"/>
    <w:rsid w:val="001F50E6"/>
    <w:rsid w:val="0029639D"/>
    <w:rsid w:val="00311DAE"/>
    <w:rsid w:val="00326F90"/>
    <w:rsid w:val="003E3147"/>
    <w:rsid w:val="0048708B"/>
    <w:rsid w:val="004D5779"/>
    <w:rsid w:val="00527B73"/>
    <w:rsid w:val="005359DD"/>
    <w:rsid w:val="005737D1"/>
    <w:rsid w:val="005E23D5"/>
    <w:rsid w:val="005E5694"/>
    <w:rsid w:val="006049D4"/>
    <w:rsid w:val="006124B8"/>
    <w:rsid w:val="006127B3"/>
    <w:rsid w:val="006F43EF"/>
    <w:rsid w:val="00705C3C"/>
    <w:rsid w:val="00715502"/>
    <w:rsid w:val="007A7CA3"/>
    <w:rsid w:val="007D087B"/>
    <w:rsid w:val="00A0460F"/>
    <w:rsid w:val="00A4195B"/>
    <w:rsid w:val="00AA1D8D"/>
    <w:rsid w:val="00B47730"/>
    <w:rsid w:val="00C327DE"/>
    <w:rsid w:val="00CB0664"/>
    <w:rsid w:val="00CB4CFE"/>
    <w:rsid w:val="00CE2E8C"/>
    <w:rsid w:val="00D80EF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53B03"/>
  <w15:docId w15:val="{E674F582-80E8-4E3C-816F-BB716300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F0DEAA-5DB2-4F4E-ACB3-05E75784E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</Words>
  <Characters>275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Mahamadou SANOGO</cp:lastModifiedBy>
  <cp:revision>3</cp:revision>
  <cp:lastPrinted>2025-05-31T12:46:00Z</cp:lastPrinted>
  <dcterms:created xsi:type="dcterms:W3CDTF">2025-06-02T14:29:00Z</dcterms:created>
  <dcterms:modified xsi:type="dcterms:W3CDTF">2025-06-02T14:29:00Z</dcterms:modified>
</cp:coreProperties>
</file>