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FF93" w14:textId="185FDAAB" w:rsidR="00311DAE" w:rsidRPr="009336B4" w:rsidRDefault="009336B4" w:rsidP="009336B4">
      <w:pPr>
        <w:spacing w:after="0"/>
        <w:jc w:val="center"/>
        <w:rPr>
          <w:rFonts w:ascii="Times New Roman" w:hAnsi="Times New Roman" w:cs="Times New Roman"/>
          <w:b/>
          <w:bCs/>
          <w:color w:val="244061" w:themeColor="accent1" w:themeShade="80"/>
          <w:sz w:val="32"/>
          <w:lang w:val="fr-ML"/>
        </w:rPr>
      </w:pPr>
      <w:r w:rsidRPr="009336B4">
        <w:rPr>
          <w:rFonts w:ascii="Times New Roman" w:hAnsi="Times New Roman" w:cs="Times New Roman"/>
          <w:b/>
          <w:bCs/>
          <w:color w:val="244061" w:themeColor="accent1" w:themeShade="80"/>
          <w:sz w:val="32"/>
          <w:lang w:val="fr-ML"/>
        </w:rPr>
        <w:t>LISTE DE PRESENCE</w:t>
      </w:r>
    </w:p>
    <w:p w14:paraId="3B59516B" w14:textId="7E1B9F0A" w:rsidR="009336B4" w:rsidRPr="009336B4" w:rsidRDefault="009336B4" w:rsidP="009336B4">
      <w:pPr>
        <w:rPr>
          <w:sz w:val="14"/>
          <w:szCs w:val="14"/>
        </w:rPr>
      </w:pPr>
      <w:r w:rsidRPr="009336B4">
        <w:rPr>
          <w:rFonts w:ascii="Times New Roman" w:hAnsi="Times New Roman" w:cs="Times New Roman"/>
          <w:b/>
          <w:bCs/>
          <w:color w:val="244061" w:themeColor="accent1" w:themeShade="80"/>
          <w:sz w:val="20"/>
          <w:szCs w:val="14"/>
          <w:lang w:val="fr-ML"/>
        </w:rPr>
        <w:t xml:space="preserve">REUNION DE </w:t>
      </w:r>
      <w:r w:rsidRPr="009336B4">
        <w:rPr>
          <w:rFonts w:ascii="Times New Roman" w:hAnsi="Times New Roman" w:cs="Times New Roman"/>
          <w:b/>
          <w:bCs/>
          <w:color w:val="244061" w:themeColor="accent1" w:themeShade="80"/>
          <w:sz w:val="20"/>
          <w:szCs w:val="14"/>
          <w:lang w:val="fr-ML"/>
        </w:rPr>
        <w:t>VALIDATION DES RAPPORTS D’AUTOÉVALUATION (RAE)/UFHOB-MALI, EPSFé</w:t>
      </w:r>
    </w:p>
    <w:tbl>
      <w:tblPr>
        <w:tblStyle w:val="Grilledutableau"/>
        <w:tblW w:w="10763" w:type="dxa"/>
        <w:tblInd w:w="-675" w:type="dxa"/>
        <w:tblLook w:val="04A0" w:firstRow="1" w:lastRow="0" w:firstColumn="1" w:lastColumn="0" w:noHBand="0" w:noVBand="1"/>
      </w:tblPr>
      <w:tblGrid>
        <w:gridCol w:w="575"/>
        <w:gridCol w:w="2967"/>
        <w:gridCol w:w="4297"/>
        <w:gridCol w:w="2924"/>
      </w:tblGrid>
      <w:tr w:rsidR="00527B73" w:rsidRPr="007A7CA3" w14:paraId="18EDBDEB" w14:textId="77777777" w:rsidTr="009336B4">
        <w:trPr>
          <w:trHeight w:val="376"/>
        </w:trPr>
        <w:tc>
          <w:tcPr>
            <w:tcW w:w="575" w:type="dxa"/>
          </w:tcPr>
          <w:p w14:paraId="596C8DE8" w14:textId="77777777" w:rsidR="00527B73" w:rsidRPr="009336B4" w:rsidRDefault="00527B73" w:rsidP="007A7C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9336B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N°</w:t>
            </w:r>
          </w:p>
        </w:tc>
        <w:tc>
          <w:tcPr>
            <w:tcW w:w="2967" w:type="dxa"/>
          </w:tcPr>
          <w:p w14:paraId="348CDF83" w14:textId="77777777" w:rsidR="00527B73" w:rsidRPr="009336B4" w:rsidRDefault="00527B73" w:rsidP="007A7C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9336B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Nom et Prénom</w:t>
            </w:r>
          </w:p>
        </w:tc>
        <w:tc>
          <w:tcPr>
            <w:tcW w:w="4297" w:type="dxa"/>
          </w:tcPr>
          <w:p w14:paraId="1B678374" w14:textId="77777777" w:rsidR="00527B73" w:rsidRPr="009336B4" w:rsidRDefault="00527B73" w:rsidP="007A7C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9336B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Fonction</w:t>
            </w:r>
          </w:p>
        </w:tc>
        <w:tc>
          <w:tcPr>
            <w:tcW w:w="2924" w:type="dxa"/>
          </w:tcPr>
          <w:p w14:paraId="6D2AAAF7" w14:textId="77777777" w:rsidR="00527B73" w:rsidRPr="009336B4" w:rsidRDefault="00527B73" w:rsidP="007A7C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9336B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Signature</w:t>
            </w:r>
          </w:p>
        </w:tc>
      </w:tr>
      <w:tr w:rsidR="006127B3" w:rsidRPr="007A7CA3" w14:paraId="6018940F" w14:textId="77777777" w:rsidTr="00705C3C">
        <w:trPr>
          <w:trHeight w:val="360"/>
        </w:trPr>
        <w:tc>
          <w:tcPr>
            <w:tcW w:w="575" w:type="dxa"/>
          </w:tcPr>
          <w:p w14:paraId="739BA155" w14:textId="759D133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489263A" w14:textId="4B786041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C8C4BBA" w14:textId="2D8B138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D41CB13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23D546C" w14:textId="77777777" w:rsidTr="00705C3C">
        <w:trPr>
          <w:trHeight w:val="360"/>
        </w:trPr>
        <w:tc>
          <w:tcPr>
            <w:tcW w:w="575" w:type="dxa"/>
          </w:tcPr>
          <w:p w14:paraId="29F4DC8A" w14:textId="25F7633A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1BD72D9" w14:textId="101D0C6A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BEBCB11" w14:textId="64118B6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FDA3C05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B2A5522" w14:textId="77777777" w:rsidTr="00705C3C">
        <w:trPr>
          <w:trHeight w:val="360"/>
        </w:trPr>
        <w:tc>
          <w:tcPr>
            <w:tcW w:w="575" w:type="dxa"/>
          </w:tcPr>
          <w:p w14:paraId="65DC8D72" w14:textId="1EA662BE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92B42ED" w14:textId="41BE86C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B3693E" w14:textId="457201DE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CD965FC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354C03C" w14:textId="77777777" w:rsidTr="00705C3C">
        <w:trPr>
          <w:trHeight w:val="360"/>
        </w:trPr>
        <w:tc>
          <w:tcPr>
            <w:tcW w:w="575" w:type="dxa"/>
          </w:tcPr>
          <w:p w14:paraId="4210B1FF" w14:textId="7026CF1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58969C4" w14:textId="345A408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3AB4DC8" w14:textId="4546488E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DD3D9BB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44870533" w14:textId="77777777" w:rsidTr="00705C3C">
        <w:trPr>
          <w:trHeight w:val="360"/>
        </w:trPr>
        <w:tc>
          <w:tcPr>
            <w:tcW w:w="575" w:type="dxa"/>
          </w:tcPr>
          <w:p w14:paraId="155FADD1" w14:textId="1BE47F4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29BF3AF" w14:textId="3F85737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3E0425E" w14:textId="05699BAA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2924" w:type="dxa"/>
          </w:tcPr>
          <w:p w14:paraId="4D5EAFB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79679C8" w14:textId="77777777" w:rsidTr="00705C3C">
        <w:trPr>
          <w:trHeight w:val="360"/>
        </w:trPr>
        <w:tc>
          <w:tcPr>
            <w:tcW w:w="575" w:type="dxa"/>
          </w:tcPr>
          <w:p w14:paraId="0ADF3E96" w14:textId="27F478E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170B7CA" w14:textId="38F0FEC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C479C2B" w14:textId="7DAB8A99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2924" w:type="dxa"/>
          </w:tcPr>
          <w:p w14:paraId="723F0B03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1B6C22A8" w14:textId="77777777" w:rsidTr="00705C3C">
        <w:trPr>
          <w:trHeight w:val="360"/>
        </w:trPr>
        <w:tc>
          <w:tcPr>
            <w:tcW w:w="575" w:type="dxa"/>
          </w:tcPr>
          <w:p w14:paraId="62CAEC0F" w14:textId="68CE034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DCEE5C6" w14:textId="6F48718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551AD1B" w14:textId="106AE10D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2924" w:type="dxa"/>
          </w:tcPr>
          <w:p w14:paraId="496AA5EC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DA4D37C" w14:textId="77777777" w:rsidTr="00705C3C">
        <w:trPr>
          <w:trHeight w:val="360"/>
        </w:trPr>
        <w:tc>
          <w:tcPr>
            <w:tcW w:w="575" w:type="dxa"/>
          </w:tcPr>
          <w:p w14:paraId="1E7A4B4B" w14:textId="42610686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4A741EE" w14:textId="6F7D181B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F991E74" w14:textId="4937747F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0321D9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48396A89" w14:textId="77777777" w:rsidTr="00705C3C">
        <w:trPr>
          <w:trHeight w:val="360"/>
        </w:trPr>
        <w:tc>
          <w:tcPr>
            <w:tcW w:w="575" w:type="dxa"/>
          </w:tcPr>
          <w:p w14:paraId="77522265" w14:textId="1F4417F3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4FE818B" w14:textId="427DE9B4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2BC66EB" w14:textId="2D12BA3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0C532C5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43A4DCD5" w14:textId="77777777" w:rsidTr="00705C3C">
        <w:trPr>
          <w:trHeight w:val="360"/>
        </w:trPr>
        <w:tc>
          <w:tcPr>
            <w:tcW w:w="575" w:type="dxa"/>
          </w:tcPr>
          <w:p w14:paraId="5DB8E1BC" w14:textId="125793E1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8B8CC94" w14:textId="63195D1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48D1718" w14:textId="737B7A8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3BBB894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0C71FF6" w14:textId="77777777" w:rsidTr="00705C3C">
        <w:trPr>
          <w:trHeight w:val="435"/>
        </w:trPr>
        <w:tc>
          <w:tcPr>
            <w:tcW w:w="575" w:type="dxa"/>
          </w:tcPr>
          <w:p w14:paraId="26B8B3C4" w14:textId="44D0E6F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6D53E9F" w14:textId="506642E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DD01A21" w14:textId="5F1554E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3871898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21F4530" w14:textId="77777777" w:rsidTr="00705C3C">
        <w:trPr>
          <w:trHeight w:val="550"/>
        </w:trPr>
        <w:tc>
          <w:tcPr>
            <w:tcW w:w="575" w:type="dxa"/>
          </w:tcPr>
          <w:p w14:paraId="222208AB" w14:textId="1D3995D5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EB35BF8" w14:textId="6DBE01E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11DBF663" w14:textId="7E21B231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E87FDC5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3A9AB73" w14:textId="77777777" w:rsidTr="00705C3C">
        <w:trPr>
          <w:trHeight w:val="410"/>
        </w:trPr>
        <w:tc>
          <w:tcPr>
            <w:tcW w:w="575" w:type="dxa"/>
          </w:tcPr>
          <w:p w14:paraId="04ADF505" w14:textId="4535C8C5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09D653C" w14:textId="5CFD3295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14183E8" w14:textId="2D5CD251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96E330F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6638F2C6" w14:textId="77777777" w:rsidTr="00705C3C">
        <w:trPr>
          <w:trHeight w:val="409"/>
        </w:trPr>
        <w:tc>
          <w:tcPr>
            <w:tcW w:w="575" w:type="dxa"/>
          </w:tcPr>
          <w:p w14:paraId="4F235549" w14:textId="3B6416D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98BAAC3" w14:textId="72208B70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1E22BB21" w14:textId="788A7111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571B4FC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4B8BFAE7" w14:textId="77777777" w:rsidTr="00705C3C">
        <w:trPr>
          <w:trHeight w:val="415"/>
        </w:trPr>
        <w:tc>
          <w:tcPr>
            <w:tcW w:w="575" w:type="dxa"/>
          </w:tcPr>
          <w:p w14:paraId="31C67DDB" w14:textId="09CD17D1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6D711ED" w14:textId="37E28751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3D782FF" w14:textId="6592480A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1DC93892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2201093F" w14:textId="77777777" w:rsidTr="00705C3C">
        <w:trPr>
          <w:trHeight w:val="422"/>
        </w:trPr>
        <w:tc>
          <w:tcPr>
            <w:tcW w:w="575" w:type="dxa"/>
          </w:tcPr>
          <w:p w14:paraId="54253CCB" w14:textId="1C175B0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39A1F86" w14:textId="7FFDCD5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AB8211C" w14:textId="086E068C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4DB095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5B6E3A1A" w14:textId="77777777" w:rsidTr="00705C3C">
        <w:trPr>
          <w:trHeight w:val="402"/>
        </w:trPr>
        <w:tc>
          <w:tcPr>
            <w:tcW w:w="575" w:type="dxa"/>
          </w:tcPr>
          <w:p w14:paraId="1CCC7ECB" w14:textId="470B2A6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C290178" w14:textId="2AF9506B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C2A3C9F" w14:textId="46BBBAC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B648C7B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7E6497C" w14:textId="77777777" w:rsidTr="00705C3C">
        <w:trPr>
          <w:trHeight w:val="415"/>
        </w:trPr>
        <w:tc>
          <w:tcPr>
            <w:tcW w:w="575" w:type="dxa"/>
          </w:tcPr>
          <w:p w14:paraId="2EB7D52F" w14:textId="1266809F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D7A2877" w14:textId="36E05CE4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26F4682" w14:textId="398ED07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1F0A491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274F1D5C" w14:textId="77777777" w:rsidTr="00705C3C">
        <w:trPr>
          <w:trHeight w:val="414"/>
        </w:trPr>
        <w:tc>
          <w:tcPr>
            <w:tcW w:w="575" w:type="dxa"/>
          </w:tcPr>
          <w:p w14:paraId="189DE8CD" w14:textId="01610704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CF8B046" w14:textId="545CFC7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8F6949" w14:textId="585873B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7C6F919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7B17D6BB" w14:textId="77777777" w:rsidTr="00705C3C">
        <w:trPr>
          <w:trHeight w:val="412"/>
        </w:trPr>
        <w:tc>
          <w:tcPr>
            <w:tcW w:w="575" w:type="dxa"/>
          </w:tcPr>
          <w:p w14:paraId="21260DD8" w14:textId="0256E13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BEDCC85" w14:textId="1016DF4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CCBD4DE" w14:textId="0E4F37A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2B23E96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44FF5655" w14:textId="77777777" w:rsidTr="00705C3C">
        <w:trPr>
          <w:trHeight w:val="420"/>
        </w:trPr>
        <w:tc>
          <w:tcPr>
            <w:tcW w:w="575" w:type="dxa"/>
          </w:tcPr>
          <w:p w14:paraId="5C95C6C2" w14:textId="5A0B071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8F6E002" w14:textId="31948E7A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1FC9D45" w14:textId="587F956E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32A3350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30652250" w14:textId="77777777" w:rsidTr="00705C3C">
        <w:trPr>
          <w:trHeight w:val="322"/>
        </w:trPr>
        <w:tc>
          <w:tcPr>
            <w:tcW w:w="575" w:type="dxa"/>
          </w:tcPr>
          <w:p w14:paraId="129FE5A8" w14:textId="741C22AE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B3A0B4A" w14:textId="21F8E248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1CCFE4A3" w14:textId="2B2ABF47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E82F104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6127B3" w:rsidRPr="007A7CA3" w14:paraId="0109CD56" w14:textId="77777777" w:rsidTr="00705C3C">
        <w:trPr>
          <w:trHeight w:val="410"/>
        </w:trPr>
        <w:tc>
          <w:tcPr>
            <w:tcW w:w="575" w:type="dxa"/>
          </w:tcPr>
          <w:p w14:paraId="32E21448" w14:textId="766B6192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630D0FF" w14:textId="7CFF9FA9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9CE7B03" w14:textId="640DB5AD" w:rsidR="006127B3" w:rsidRPr="007A7CA3" w:rsidRDefault="006127B3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151FAA8" w14:textId="77777777" w:rsidR="006127B3" w:rsidRPr="007A7CA3" w:rsidRDefault="006127B3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0169A535" w14:textId="77777777" w:rsidTr="00705C3C">
        <w:trPr>
          <w:trHeight w:val="410"/>
        </w:trPr>
        <w:tc>
          <w:tcPr>
            <w:tcW w:w="575" w:type="dxa"/>
          </w:tcPr>
          <w:p w14:paraId="72149085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9F934DB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86D8237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C29247C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285A94AF" w14:textId="77777777" w:rsidTr="00705C3C">
        <w:trPr>
          <w:trHeight w:val="410"/>
        </w:trPr>
        <w:tc>
          <w:tcPr>
            <w:tcW w:w="575" w:type="dxa"/>
          </w:tcPr>
          <w:p w14:paraId="371CA8F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18A3915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EBCCD6C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C216632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10D3BCE8" w14:textId="77777777" w:rsidTr="00705C3C">
        <w:trPr>
          <w:trHeight w:val="410"/>
        </w:trPr>
        <w:tc>
          <w:tcPr>
            <w:tcW w:w="575" w:type="dxa"/>
          </w:tcPr>
          <w:p w14:paraId="6FC1A161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258F474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9A70DD6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8CAA2C8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04ADBE59" w14:textId="77777777" w:rsidTr="00705C3C">
        <w:trPr>
          <w:trHeight w:val="410"/>
        </w:trPr>
        <w:tc>
          <w:tcPr>
            <w:tcW w:w="575" w:type="dxa"/>
          </w:tcPr>
          <w:p w14:paraId="5E0ED5D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A2DF85C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09DD32A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1BAC1E8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4DB6236D" w14:textId="77777777" w:rsidTr="00705C3C">
        <w:trPr>
          <w:trHeight w:val="410"/>
        </w:trPr>
        <w:tc>
          <w:tcPr>
            <w:tcW w:w="575" w:type="dxa"/>
          </w:tcPr>
          <w:p w14:paraId="7EDC48AE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3DD3D36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9822027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0184259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33A26684" w14:textId="77777777" w:rsidTr="00705C3C">
        <w:trPr>
          <w:trHeight w:val="410"/>
        </w:trPr>
        <w:tc>
          <w:tcPr>
            <w:tcW w:w="575" w:type="dxa"/>
          </w:tcPr>
          <w:p w14:paraId="37E69577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400D9E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FB3A345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98B64AF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39A6EDE2" w14:textId="77777777" w:rsidTr="00705C3C">
        <w:trPr>
          <w:trHeight w:val="410"/>
        </w:trPr>
        <w:tc>
          <w:tcPr>
            <w:tcW w:w="575" w:type="dxa"/>
          </w:tcPr>
          <w:p w14:paraId="2C2ED127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B1A8FF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5111B64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C54BB6B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5D3D1D4C" w14:textId="77777777" w:rsidTr="00705C3C">
        <w:trPr>
          <w:trHeight w:val="410"/>
        </w:trPr>
        <w:tc>
          <w:tcPr>
            <w:tcW w:w="575" w:type="dxa"/>
          </w:tcPr>
          <w:p w14:paraId="54B40751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9899D19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F5C866C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B9DBBDF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31A2D8B7" w14:textId="77777777" w:rsidTr="00705C3C">
        <w:trPr>
          <w:trHeight w:val="410"/>
        </w:trPr>
        <w:tc>
          <w:tcPr>
            <w:tcW w:w="575" w:type="dxa"/>
          </w:tcPr>
          <w:p w14:paraId="190879FC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53C667A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9343D6C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4252FAD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184C9D4E" w14:textId="77777777" w:rsidTr="00705C3C">
        <w:trPr>
          <w:trHeight w:val="410"/>
        </w:trPr>
        <w:tc>
          <w:tcPr>
            <w:tcW w:w="575" w:type="dxa"/>
          </w:tcPr>
          <w:p w14:paraId="616B5728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DFB886C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5AD90D7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E9A80D0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6E85FA3B" w14:textId="77777777" w:rsidTr="00705C3C">
        <w:trPr>
          <w:trHeight w:val="410"/>
        </w:trPr>
        <w:tc>
          <w:tcPr>
            <w:tcW w:w="575" w:type="dxa"/>
          </w:tcPr>
          <w:p w14:paraId="189A78AB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913F050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CF7361C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2E38C32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4F24DE04" w14:textId="77777777" w:rsidTr="00705C3C">
        <w:trPr>
          <w:trHeight w:val="410"/>
        </w:trPr>
        <w:tc>
          <w:tcPr>
            <w:tcW w:w="575" w:type="dxa"/>
          </w:tcPr>
          <w:p w14:paraId="40018350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5177B8B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0EB310E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19C5AA59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1574C67C" w14:textId="77777777" w:rsidTr="00705C3C">
        <w:trPr>
          <w:trHeight w:val="410"/>
        </w:trPr>
        <w:tc>
          <w:tcPr>
            <w:tcW w:w="575" w:type="dxa"/>
          </w:tcPr>
          <w:p w14:paraId="76DF09D9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589CEC1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2CDA4F1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63DA1CB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7741F0A3" w14:textId="77777777" w:rsidTr="00705C3C">
        <w:trPr>
          <w:trHeight w:val="410"/>
        </w:trPr>
        <w:tc>
          <w:tcPr>
            <w:tcW w:w="575" w:type="dxa"/>
          </w:tcPr>
          <w:p w14:paraId="0613D90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278F0ED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4BF8DB7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3AC6240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6D1847A7" w14:textId="77777777" w:rsidTr="00705C3C">
        <w:trPr>
          <w:trHeight w:val="410"/>
        </w:trPr>
        <w:tc>
          <w:tcPr>
            <w:tcW w:w="575" w:type="dxa"/>
          </w:tcPr>
          <w:p w14:paraId="54912B9A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0428E48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4594A1A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07CC181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6B4D09E4" w14:textId="77777777" w:rsidTr="00705C3C">
        <w:trPr>
          <w:trHeight w:val="410"/>
        </w:trPr>
        <w:tc>
          <w:tcPr>
            <w:tcW w:w="575" w:type="dxa"/>
          </w:tcPr>
          <w:p w14:paraId="17381DB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ED8247B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4FC755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42DC78C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6A612D06" w14:textId="77777777" w:rsidTr="00705C3C">
        <w:trPr>
          <w:trHeight w:val="410"/>
        </w:trPr>
        <w:tc>
          <w:tcPr>
            <w:tcW w:w="575" w:type="dxa"/>
          </w:tcPr>
          <w:p w14:paraId="0CC2043A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A28DB06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C67204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B4D952F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3C1AFE0C" w14:textId="77777777" w:rsidTr="00705C3C">
        <w:trPr>
          <w:trHeight w:val="410"/>
        </w:trPr>
        <w:tc>
          <w:tcPr>
            <w:tcW w:w="575" w:type="dxa"/>
          </w:tcPr>
          <w:p w14:paraId="2FB78B2B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F62CFA2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CC4399D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EE32BFB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1185AD81" w14:textId="77777777" w:rsidTr="00705C3C">
        <w:trPr>
          <w:trHeight w:val="410"/>
        </w:trPr>
        <w:tc>
          <w:tcPr>
            <w:tcW w:w="575" w:type="dxa"/>
          </w:tcPr>
          <w:p w14:paraId="5322886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ED72D9B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FFD85E0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C05B1E0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6C9FB78C" w14:textId="77777777" w:rsidTr="00705C3C">
        <w:trPr>
          <w:trHeight w:val="410"/>
        </w:trPr>
        <w:tc>
          <w:tcPr>
            <w:tcW w:w="575" w:type="dxa"/>
          </w:tcPr>
          <w:p w14:paraId="04B2844E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F8A5F87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A7FAAEB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ECCA9EC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63CCF585" w14:textId="77777777" w:rsidTr="00705C3C">
        <w:trPr>
          <w:trHeight w:val="410"/>
        </w:trPr>
        <w:tc>
          <w:tcPr>
            <w:tcW w:w="575" w:type="dxa"/>
          </w:tcPr>
          <w:p w14:paraId="396C93D2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56FA8F2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7B11497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F6FEC66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17615A25" w14:textId="77777777" w:rsidTr="00705C3C">
        <w:trPr>
          <w:trHeight w:val="410"/>
        </w:trPr>
        <w:tc>
          <w:tcPr>
            <w:tcW w:w="575" w:type="dxa"/>
          </w:tcPr>
          <w:p w14:paraId="42FF68C1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B628B41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E851FF7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4284164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126951E3" w14:textId="77777777" w:rsidTr="00705C3C">
        <w:trPr>
          <w:trHeight w:val="410"/>
        </w:trPr>
        <w:tc>
          <w:tcPr>
            <w:tcW w:w="575" w:type="dxa"/>
          </w:tcPr>
          <w:p w14:paraId="4FF5DD10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262E83DC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185489D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13FA9FE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7CF46A0E" w14:textId="77777777" w:rsidTr="00705C3C">
        <w:trPr>
          <w:trHeight w:val="410"/>
        </w:trPr>
        <w:tc>
          <w:tcPr>
            <w:tcW w:w="575" w:type="dxa"/>
          </w:tcPr>
          <w:p w14:paraId="34FDFE2D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F0CCF34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7975C2F9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5C5B66E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192DD8FA" w14:textId="77777777" w:rsidTr="00705C3C">
        <w:trPr>
          <w:trHeight w:val="410"/>
        </w:trPr>
        <w:tc>
          <w:tcPr>
            <w:tcW w:w="575" w:type="dxa"/>
          </w:tcPr>
          <w:p w14:paraId="0F1DBBF5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02C05331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7442038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B94DEA2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64A83AE6" w14:textId="77777777" w:rsidTr="00705C3C">
        <w:trPr>
          <w:trHeight w:val="410"/>
        </w:trPr>
        <w:tc>
          <w:tcPr>
            <w:tcW w:w="575" w:type="dxa"/>
          </w:tcPr>
          <w:p w14:paraId="500D7F68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0DDA820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287AA51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99DC555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7E837339" w14:textId="77777777" w:rsidTr="00705C3C">
        <w:trPr>
          <w:trHeight w:val="410"/>
        </w:trPr>
        <w:tc>
          <w:tcPr>
            <w:tcW w:w="575" w:type="dxa"/>
          </w:tcPr>
          <w:p w14:paraId="2786C266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7DC90C1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3AA23D0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112CCB64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48278C3C" w14:textId="77777777" w:rsidTr="00705C3C">
        <w:trPr>
          <w:trHeight w:val="410"/>
        </w:trPr>
        <w:tc>
          <w:tcPr>
            <w:tcW w:w="575" w:type="dxa"/>
          </w:tcPr>
          <w:p w14:paraId="534A8D66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E1F5AD8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3ECF3AD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44CFA34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4DBB60AC" w14:textId="77777777" w:rsidTr="00705C3C">
        <w:trPr>
          <w:trHeight w:val="410"/>
        </w:trPr>
        <w:tc>
          <w:tcPr>
            <w:tcW w:w="575" w:type="dxa"/>
          </w:tcPr>
          <w:p w14:paraId="0B19C4E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76A2EC89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3594D30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3F3095E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5A71B4C0" w14:textId="77777777" w:rsidTr="00705C3C">
        <w:trPr>
          <w:trHeight w:val="410"/>
        </w:trPr>
        <w:tc>
          <w:tcPr>
            <w:tcW w:w="575" w:type="dxa"/>
          </w:tcPr>
          <w:p w14:paraId="7DAFDC6B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EA7E4D0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A01E7C9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625FD42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41E2F6F7" w14:textId="77777777" w:rsidTr="00705C3C">
        <w:trPr>
          <w:trHeight w:val="410"/>
        </w:trPr>
        <w:tc>
          <w:tcPr>
            <w:tcW w:w="575" w:type="dxa"/>
          </w:tcPr>
          <w:p w14:paraId="1C753CD6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8AB932A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49399FA7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2AEAB00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4EB785C5" w14:textId="77777777" w:rsidTr="00705C3C">
        <w:trPr>
          <w:trHeight w:val="410"/>
        </w:trPr>
        <w:tc>
          <w:tcPr>
            <w:tcW w:w="575" w:type="dxa"/>
          </w:tcPr>
          <w:p w14:paraId="325FAF6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1BD84162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2510CF7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A6B3AB2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3E0A74F7" w14:textId="77777777" w:rsidTr="00705C3C">
        <w:trPr>
          <w:trHeight w:val="410"/>
        </w:trPr>
        <w:tc>
          <w:tcPr>
            <w:tcW w:w="575" w:type="dxa"/>
          </w:tcPr>
          <w:p w14:paraId="3469F3B6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5FB7666E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19E17795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9B55F00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53EAB8BD" w14:textId="77777777" w:rsidTr="00705C3C">
        <w:trPr>
          <w:trHeight w:val="410"/>
        </w:trPr>
        <w:tc>
          <w:tcPr>
            <w:tcW w:w="575" w:type="dxa"/>
          </w:tcPr>
          <w:p w14:paraId="3184CB4B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E77BDF5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2BF454E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5ED2B15A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4EB3E150" w14:textId="77777777" w:rsidTr="00705C3C">
        <w:trPr>
          <w:trHeight w:val="410"/>
        </w:trPr>
        <w:tc>
          <w:tcPr>
            <w:tcW w:w="575" w:type="dxa"/>
          </w:tcPr>
          <w:p w14:paraId="56D7ED5C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4B9BC69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47DE7C1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D30A842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5B354200" w14:textId="77777777" w:rsidTr="00705C3C">
        <w:trPr>
          <w:trHeight w:val="410"/>
        </w:trPr>
        <w:tc>
          <w:tcPr>
            <w:tcW w:w="575" w:type="dxa"/>
          </w:tcPr>
          <w:p w14:paraId="1BF92CE6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13C283B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3BE02D82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23EB868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0A58CDA9" w14:textId="77777777" w:rsidTr="00705C3C">
        <w:trPr>
          <w:trHeight w:val="410"/>
        </w:trPr>
        <w:tc>
          <w:tcPr>
            <w:tcW w:w="575" w:type="dxa"/>
          </w:tcPr>
          <w:p w14:paraId="45646D39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8BEEB30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F517538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30AA495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5038E4EF" w14:textId="77777777" w:rsidTr="00705C3C">
        <w:trPr>
          <w:trHeight w:val="410"/>
        </w:trPr>
        <w:tc>
          <w:tcPr>
            <w:tcW w:w="575" w:type="dxa"/>
          </w:tcPr>
          <w:p w14:paraId="0CDA6D02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32949190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08A0FEC2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35A09DB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112D11BF" w14:textId="77777777" w:rsidTr="00705C3C">
        <w:trPr>
          <w:trHeight w:val="410"/>
        </w:trPr>
        <w:tc>
          <w:tcPr>
            <w:tcW w:w="575" w:type="dxa"/>
          </w:tcPr>
          <w:p w14:paraId="78D36EBF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24C8A93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D6D068A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AA0AD81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4276FF46" w14:textId="77777777" w:rsidTr="00705C3C">
        <w:trPr>
          <w:trHeight w:val="410"/>
        </w:trPr>
        <w:tc>
          <w:tcPr>
            <w:tcW w:w="575" w:type="dxa"/>
          </w:tcPr>
          <w:p w14:paraId="2B934C1C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4CDB9D85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2036DEDF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410C589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  <w:tr w:rsidR="009336B4" w:rsidRPr="007A7CA3" w14:paraId="0C0D6732" w14:textId="77777777" w:rsidTr="00705C3C">
        <w:trPr>
          <w:trHeight w:val="410"/>
        </w:trPr>
        <w:tc>
          <w:tcPr>
            <w:tcW w:w="575" w:type="dxa"/>
          </w:tcPr>
          <w:p w14:paraId="0D2F4A9E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67" w:type="dxa"/>
          </w:tcPr>
          <w:p w14:paraId="6A4E5395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59E96035" w14:textId="77777777" w:rsidR="009336B4" w:rsidRPr="007A7CA3" w:rsidRDefault="009336B4" w:rsidP="007A7C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91CAC5D" w14:textId="77777777" w:rsidR="009336B4" w:rsidRPr="007A7CA3" w:rsidRDefault="009336B4" w:rsidP="007A7CA3">
            <w:pPr>
              <w:jc w:val="center"/>
              <w:rPr>
                <w:sz w:val="24"/>
                <w:szCs w:val="24"/>
                <w:lang w:val="fr-FR"/>
              </w:rPr>
            </w:pPr>
          </w:p>
        </w:tc>
      </w:tr>
    </w:tbl>
    <w:p w14:paraId="70170899" w14:textId="77777777" w:rsidR="00311DAE" w:rsidRPr="006124B8" w:rsidRDefault="00311DAE">
      <w:pPr>
        <w:rPr>
          <w:lang w:val="fr-FR"/>
        </w:rPr>
      </w:pPr>
    </w:p>
    <w:sectPr w:rsidR="00311DAE" w:rsidRPr="006124B8" w:rsidSect="009336B4">
      <w:pgSz w:w="12240" w:h="15840"/>
      <w:pgMar w:top="568" w:right="1417" w:bottom="568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536395">
    <w:abstractNumId w:val="8"/>
  </w:num>
  <w:num w:numId="2" w16cid:durableId="1212687316">
    <w:abstractNumId w:val="6"/>
  </w:num>
  <w:num w:numId="3" w16cid:durableId="1803229626">
    <w:abstractNumId w:val="5"/>
  </w:num>
  <w:num w:numId="4" w16cid:durableId="250702699">
    <w:abstractNumId w:val="4"/>
  </w:num>
  <w:num w:numId="5" w16cid:durableId="650524892">
    <w:abstractNumId w:val="7"/>
  </w:num>
  <w:num w:numId="6" w16cid:durableId="1324435965">
    <w:abstractNumId w:val="3"/>
  </w:num>
  <w:num w:numId="7" w16cid:durableId="574557926">
    <w:abstractNumId w:val="2"/>
  </w:num>
  <w:num w:numId="8" w16cid:durableId="2080707421">
    <w:abstractNumId w:val="1"/>
  </w:num>
  <w:num w:numId="9" w16cid:durableId="156070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BF3"/>
    <w:rsid w:val="000E14B9"/>
    <w:rsid w:val="0015074B"/>
    <w:rsid w:val="0029639D"/>
    <w:rsid w:val="00311DAE"/>
    <w:rsid w:val="00326F90"/>
    <w:rsid w:val="00351E4C"/>
    <w:rsid w:val="0048708B"/>
    <w:rsid w:val="004D5779"/>
    <w:rsid w:val="00527B73"/>
    <w:rsid w:val="005737D1"/>
    <w:rsid w:val="005E5694"/>
    <w:rsid w:val="006049D4"/>
    <w:rsid w:val="006124B8"/>
    <w:rsid w:val="006127B3"/>
    <w:rsid w:val="00705C3C"/>
    <w:rsid w:val="00715502"/>
    <w:rsid w:val="007A7CA3"/>
    <w:rsid w:val="007D087B"/>
    <w:rsid w:val="009336B4"/>
    <w:rsid w:val="00A0460F"/>
    <w:rsid w:val="00AA1D8D"/>
    <w:rsid w:val="00B47730"/>
    <w:rsid w:val="00C327DE"/>
    <w:rsid w:val="00CB0664"/>
    <w:rsid w:val="00CE2E8C"/>
    <w:rsid w:val="00D80EF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6D5CEA"/>
  <w15:docId w15:val="{803C60C7-DAF9-43FE-8D02-9F44E265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F0DEAA-5DB2-4F4E-ACB3-05E75784E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</Words>
  <Characters>383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Mamadou SANOGO</dc:creator>
  <dc:description>generated by python-docx</dc:description>
  <cp:lastModifiedBy>Mahamadou SANOGO</cp:lastModifiedBy>
  <cp:revision>2</cp:revision>
  <cp:lastPrinted>2025-05-31T12:46:00Z</cp:lastPrinted>
  <dcterms:created xsi:type="dcterms:W3CDTF">2025-05-31T13:13:00Z</dcterms:created>
  <dcterms:modified xsi:type="dcterms:W3CDTF">2025-05-31T13:13:00Z</dcterms:modified>
</cp:coreProperties>
</file>