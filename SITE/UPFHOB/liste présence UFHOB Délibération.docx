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09FD" w14:textId="2CEA9404" w:rsidR="00311DAE" w:rsidRPr="006F43EF" w:rsidRDefault="007D087B" w:rsidP="005737D1">
      <w:pPr>
        <w:pStyle w:val="Titre1"/>
        <w:jc w:val="center"/>
        <w:rPr>
          <w:color w:val="auto"/>
          <w:sz w:val="48"/>
          <w:szCs w:val="44"/>
        </w:rPr>
      </w:pPr>
      <w:proofErr w:type="spellStart"/>
      <w:r w:rsidRPr="006F43EF">
        <w:rPr>
          <w:color w:val="auto"/>
          <w:sz w:val="48"/>
          <w:szCs w:val="44"/>
        </w:rPr>
        <w:t>Liste</w:t>
      </w:r>
      <w:proofErr w:type="spellEnd"/>
      <w:r w:rsidRPr="006F43EF">
        <w:rPr>
          <w:color w:val="auto"/>
          <w:sz w:val="48"/>
          <w:szCs w:val="44"/>
        </w:rPr>
        <w:t xml:space="preserve"> de </w:t>
      </w:r>
      <w:r w:rsidR="006F43EF" w:rsidRPr="006F43EF">
        <w:rPr>
          <w:color w:val="auto"/>
          <w:sz w:val="48"/>
          <w:szCs w:val="44"/>
        </w:rPr>
        <w:t>presence/UFHOB-MALI</w:t>
      </w:r>
    </w:p>
    <w:p w14:paraId="4A19810A" w14:textId="13CBAB8D" w:rsidR="006F43EF" w:rsidRPr="006F43EF" w:rsidRDefault="006F43EF" w:rsidP="006F43EF">
      <w:pPr>
        <w:pStyle w:val="Titre1"/>
        <w:spacing w:before="0"/>
        <w:jc w:val="center"/>
        <w:rPr>
          <w:color w:val="auto"/>
          <w:sz w:val="48"/>
          <w:szCs w:val="44"/>
        </w:rPr>
      </w:pPr>
      <w:proofErr w:type="spellStart"/>
      <w:r w:rsidRPr="006F43EF">
        <w:rPr>
          <w:color w:val="auto"/>
          <w:sz w:val="48"/>
          <w:szCs w:val="44"/>
        </w:rPr>
        <w:t>Délibération</w:t>
      </w:r>
      <w:proofErr w:type="spellEnd"/>
      <w:r w:rsidRPr="006F43EF">
        <w:rPr>
          <w:color w:val="auto"/>
          <w:sz w:val="48"/>
          <w:szCs w:val="44"/>
        </w:rPr>
        <w:t xml:space="preserve"> 2020-2021</w:t>
      </w:r>
    </w:p>
    <w:tbl>
      <w:tblPr>
        <w:tblStyle w:val="Grilledutableau"/>
        <w:tblW w:w="10763" w:type="dxa"/>
        <w:tblInd w:w="-675" w:type="dxa"/>
        <w:tblLook w:val="04A0" w:firstRow="1" w:lastRow="0" w:firstColumn="1" w:lastColumn="0" w:noHBand="0" w:noVBand="1"/>
      </w:tblPr>
      <w:tblGrid>
        <w:gridCol w:w="575"/>
        <w:gridCol w:w="2967"/>
        <w:gridCol w:w="4297"/>
        <w:gridCol w:w="2924"/>
      </w:tblGrid>
      <w:tr w:rsidR="00527B73" w:rsidRPr="007A7CA3" w14:paraId="081E07F6" w14:textId="77777777" w:rsidTr="00705C3C">
        <w:trPr>
          <w:trHeight w:val="585"/>
        </w:trPr>
        <w:tc>
          <w:tcPr>
            <w:tcW w:w="575" w:type="dxa"/>
          </w:tcPr>
          <w:p w14:paraId="32CDF904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N°</w:t>
            </w:r>
          </w:p>
        </w:tc>
        <w:tc>
          <w:tcPr>
            <w:tcW w:w="2967" w:type="dxa"/>
          </w:tcPr>
          <w:p w14:paraId="22D6DA95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Nom et Prénom</w:t>
            </w:r>
          </w:p>
        </w:tc>
        <w:tc>
          <w:tcPr>
            <w:tcW w:w="4297" w:type="dxa"/>
          </w:tcPr>
          <w:p w14:paraId="278C4E96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2924" w:type="dxa"/>
          </w:tcPr>
          <w:p w14:paraId="4CAF9CC5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Signature</w:t>
            </w:r>
          </w:p>
        </w:tc>
      </w:tr>
      <w:tr w:rsidR="006127B3" w:rsidRPr="007A7CA3" w14:paraId="1B4F56E4" w14:textId="77777777" w:rsidTr="00705C3C">
        <w:trPr>
          <w:trHeight w:val="360"/>
        </w:trPr>
        <w:tc>
          <w:tcPr>
            <w:tcW w:w="575" w:type="dxa"/>
          </w:tcPr>
          <w:p w14:paraId="03242C68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</w:t>
            </w:r>
          </w:p>
        </w:tc>
        <w:tc>
          <w:tcPr>
            <w:tcW w:w="2967" w:type="dxa"/>
          </w:tcPr>
          <w:p w14:paraId="1DC8429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DIARRA Arouna</w:t>
            </w:r>
          </w:p>
        </w:tc>
        <w:tc>
          <w:tcPr>
            <w:tcW w:w="4297" w:type="dxa"/>
          </w:tcPr>
          <w:p w14:paraId="26AE4B4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Coordinateur</w:t>
            </w:r>
            <w:proofErr w:type="spellEnd"/>
            <w:r w:rsidRPr="007A7CA3">
              <w:rPr>
                <w:sz w:val="24"/>
                <w:szCs w:val="24"/>
              </w:rPr>
              <w:t>/</w:t>
            </w:r>
            <w:proofErr w:type="spellStart"/>
            <w:r w:rsidR="000B3BF3">
              <w:rPr>
                <w:sz w:val="24"/>
                <w:szCs w:val="24"/>
              </w:rPr>
              <w:t>Responsa</w:t>
            </w:r>
            <w:r w:rsidR="00CE2E8C">
              <w:rPr>
                <w:sz w:val="24"/>
                <w:szCs w:val="24"/>
              </w:rPr>
              <w:t>ble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pédagogique</w:t>
            </w:r>
            <w:proofErr w:type="spellEnd"/>
          </w:p>
        </w:tc>
        <w:tc>
          <w:tcPr>
            <w:tcW w:w="2924" w:type="dxa"/>
          </w:tcPr>
          <w:p w14:paraId="078BDAA3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23221A0" w14:textId="77777777" w:rsidTr="00705C3C">
        <w:trPr>
          <w:trHeight w:val="360"/>
        </w:trPr>
        <w:tc>
          <w:tcPr>
            <w:tcW w:w="575" w:type="dxa"/>
          </w:tcPr>
          <w:p w14:paraId="4DC51AB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2</w:t>
            </w:r>
          </w:p>
        </w:tc>
        <w:tc>
          <w:tcPr>
            <w:tcW w:w="2967" w:type="dxa"/>
          </w:tcPr>
          <w:p w14:paraId="1D9F50BA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KEÏTA Sébastien</w:t>
            </w:r>
          </w:p>
        </w:tc>
        <w:tc>
          <w:tcPr>
            <w:tcW w:w="4297" w:type="dxa"/>
          </w:tcPr>
          <w:p w14:paraId="03E8AC6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Coordinateur</w:t>
            </w:r>
            <w:proofErr w:type="spellEnd"/>
            <w:r w:rsidRPr="007A7CA3">
              <w:rPr>
                <w:sz w:val="24"/>
                <w:szCs w:val="24"/>
              </w:rPr>
              <w:t>/</w:t>
            </w:r>
            <w:proofErr w:type="spellStart"/>
            <w:r w:rsidR="000B3BF3">
              <w:rPr>
                <w:sz w:val="24"/>
                <w:szCs w:val="24"/>
              </w:rPr>
              <w:t>Responsa</w:t>
            </w:r>
            <w:r w:rsidR="00CE2E8C">
              <w:rPr>
                <w:sz w:val="24"/>
                <w:szCs w:val="24"/>
              </w:rPr>
              <w:t>ble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pédagogique</w:t>
            </w:r>
            <w:proofErr w:type="spellEnd"/>
          </w:p>
        </w:tc>
        <w:tc>
          <w:tcPr>
            <w:tcW w:w="2924" w:type="dxa"/>
          </w:tcPr>
          <w:p w14:paraId="102B24DE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EFDB0C8" w14:textId="77777777" w:rsidTr="00705C3C">
        <w:trPr>
          <w:trHeight w:val="360"/>
        </w:trPr>
        <w:tc>
          <w:tcPr>
            <w:tcW w:w="575" w:type="dxa"/>
          </w:tcPr>
          <w:p w14:paraId="3840F42E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3</w:t>
            </w:r>
          </w:p>
        </w:tc>
        <w:tc>
          <w:tcPr>
            <w:tcW w:w="2967" w:type="dxa"/>
          </w:tcPr>
          <w:p w14:paraId="2EE4689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SAKO Oumar</w:t>
            </w:r>
          </w:p>
        </w:tc>
        <w:tc>
          <w:tcPr>
            <w:tcW w:w="4297" w:type="dxa"/>
          </w:tcPr>
          <w:p w14:paraId="0B8E626C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Coordinateur</w:t>
            </w:r>
            <w:proofErr w:type="spellEnd"/>
            <w:r w:rsidRPr="007A7CA3">
              <w:rPr>
                <w:sz w:val="24"/>
                <w:szCs w:val="24"/>
              </w:rPr>
              <w:t>/</w:t>
            </w:r>
            <w:proofErr w:type="spellStart"/>
            <w:r w:rsidR="000B3BF3">
              <w:rPr>
                <w:sz w:val="24"/>
                <w:szCs w:val="24"/>
              </w:rPr>
              <w:t>Responsa</w:t>
            </w:r>
            <w:r w:rsidR="00CE2E8C">
              <w:rPr>
                <w:sz w:val="24"/>
                <w:szCs w:val="24"/>
              </w:rPr>
              <w:t>ble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pédagogique</w:t>
            </w:r>
            <w:proofErr w:type="spellEnd"/>
          </w:p>
        </w:tc>
        <w:tc>
          <w:tcPr>
            <w:tcW w:w="2924" w:type="dxa"/>
          </w:tcPr>
          <w:p w14:paraId="706287B9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0DE4418" w14:textId="77777777" w:rsidTr="00705C3C">
        <w:trPr>
          <w:trHeight w:val="360"/>
        </w:trPr>
        <w:tc>
          <w:tcPr>
            <w:tcW w:w="575" w:type="dxa"/>
          </w:tcPr>
          <w:p w14:paraId="3573A3C7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4</w:t>
            </w:r>
          </w:p>
        </w:tc>
        <w:tc>
          <w:tcPr>
            <w:tcW w:w="2967" w:type="dxa"/>
          </w:tcPr>
          <w:p w14:paraId="305EC8D5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TOGO Sory</w:t>
            </w:r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dit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r w:rsidRPr="007A7CA3">
              <w:rPr>
                <w:sz w:val="24"/>
                <w:szCs w:val="24"/>
              </w:rPr>
              <w:t>Ousmane</w:t>
            </w:r>
          </w:p>
        </w:tc>
        <w:tc>
          <w:tcPr>
            <w:tcW w:w="4297" w:type="dxa"/>
          </w:tcPr>
          <w:p w14:paraId="3F4B6E6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Coordinateur</w:t>
            </w:r>
            <w:proofErr w:type="spellEnd"/>
            <w:r w:rsidRPr="007A7CA3">
              <w:rPr>
                <w:sz w:val="24"/>
                <w:szCs w:val="24"/>
              </w:rPr>
              <w:t>/</w:t>
            </w:r>
            <w:proofErr w:type="spellStart"/>
            <w:r w:rsidR="000B3BF3">
              <w:rPr>
                <w:sz w:val="24"/>
                <w:szCs w:val="24"/>
              </w:rPr>
              <w:t>Responsa</w:t>
            </w:r>
            <w:r w:rsidR="00CE2E8C">
              <w:rPr>
                <w:sz w:val="24"/>
                <w:szCs w:val="24"/>
              </w:rPr>
              <w:t>ble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pédagogique</w:t>
            </w:r>
            <w:proofErr w:type="spellEnd"/>
          </w:p>
        </w:tc>
        <w:tc>
          <w:tcPr>
            <w:tcW w:w="2924" w:type="dxa"/>
          </w:tcPr>
          <w:p w14:paraId="4BD7CCF2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6CF39C6" w14:textId="77777777" w:rsidTr="00705C3C">
        <w:trPr>
          <w:trHeight w:val="360"/>
        </w:trPr>
        <w:tc>
          <w:tcPr>
            <w:tcW w:w="575" w:type="dxa"/>
          </w:tcPr>
          <w:p w14:paraId="59E720F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5</w:t>
            </w:r>
          </w:p>
        </w:tc>
        <w:tc>
          <w:tcPr>
            <w:tcW w:w="2967" w:type="dxa"/>
          </w:tcPr>
          <w:p w14:paraId="12E77753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TRAORÉ Yaya</w:t>
            </w:r>
          </w:p>
        </w:tc>
        <w:tc>
          <w:tcPr>
            <w:tcW w:w="4297" w:type="dxa"/>
          </w:tcPr>
          <w:p w14:paraId="54D9605A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  <w:r w:rsidRPr="007A7CA3">
              <w:rPr>
                <w:sz w:val="24"/>
                <w:szCs w:val="24"/>
                <w:lang w:val="fr-FR"/>
              </w:rPr>
              <w:t>Représentant cellule interne d’assurance qualité</w:t>
            </w:r>
          </w:p>
        </w:tc>
        <w:tc>
          <w:tcPr>
            <w:tcW w:w="2924" w:type="dxa"/>
          </w:tcPr>
          <w:p w14:paraId="3252353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BE128D8" w14:textId="77777777" w:rsidTr="00705C3C">
        <w:trPr>
          <w:trHeight w:val="360"/>
        </w:trPr>
        <w:tc>
          <w:tcPr>
            <w:tcW w:w="575" w:type="dxa"/>
          </w:tcPr>
          <w:p w14:paraId="26E81169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6</w:t>
            </w:r>
          </w:p>
        </w:tc>
        <w:tc>
          <w:tcPr>
            <w:tcW w:w="2967" w:type="dxa"/>
          </w:tcPr>
          <w:p w14:paraId="2FF0B0A1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DIAWARA Abdoulaye</w:t>
            </w:r>
          </w:p>
        </w:tc>
        <w:tc>
          <w:tcPr>
            <w:tcW w:w="4297" w:type="dxa"/>
          </w:tcPr>
          <w:p w14:paraId="3FB4CEE7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  <w:r w:rsidRPr="007A7CA3">
              <w:rPr>
                <w:sz w:val="24"/>
                <w:szCs w:val="24"/>
                <w:lang w:val="fr-FR"/>
              </w:rPr>
              <w:t>Représentant cellule interne d’assurance qualité</w:t>
            </w:r>
          </w:p>
        </w:tc>
        <w:tc>
          <w:tcPr>
            <w:tcW w:w="2924" w:type="dxa"/>
          </w:tcPr>
          <w:p w14:paraId="16725986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5AE1871" w14:textId="77777777" w:rsidTr="00705C3C">
        <w:trPr>
          <w:trHeight w:val="360"/>
        </w:trPr>
        <w:tc>
          <w:tcPr>
            <w:tcW w:w="575" w:type="dxa"/>
          </w:tcPr>
          <w:p w14:paraId="47E8C507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7</w:t>
            </w:r>
          </w:p>
        </w:tc>
        <w:tc>
          <w:tcPr>
            <w:tcW w:w="2967" w:type="dxa"/>
          </w:tcPr>
          <w:p w14:paraId="47DB8039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TRAORÉ Yacouba</w:t>
            </w:r>
          </w:p>
        </w:tc>
        <w:tc>
          <w:tcPr>
            <w:tcW w:w="4297" w:type="dxa"/>
          </w:tcPr>
          <w:p w14:paraId="4AD2ED03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  <w:r w:rsidRPr="007A7CA3">
              <w:rPr>
                <w:sz w:val="24"/>
                <w:szCs w:val="24"/>
                <w:lang w:val="fr-FR"/>
              </w:rPr>
              <w:t>Représentant cellule interne d’assurance qualité</w:t>
            </w:r>
          </w:p>
        </w:tc>
        <w:tc>
          <w:tcPr>
            <w:tcW w:w="2924" w:type="dxa"/>
          </w:tcPr>
          <w:p w14:paraId="18DB71E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5B25512" w14:textId="77777777" w:rsidTr="00705C3C">
        <w:trPr>
          <w:trHeight w:val="360"/>
        </w:trPr>
        <w:tc>
          <w:tcPr>
            <w:tcW w:w="575" w:type="dxa"/>
          </w:tcPr>
          <w:p w14:paraId="72EC793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8</w:t>
            </w:r>
          </w:p>
        </w:tc>
        <w:tc>
          <w:tcPr>
            <w:tcW w:w="2967" w:type="dxa"/>
          </w:tcPr>
          <w:p w14:paraId="74F449B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HAÏDARA Korotoumou</w:t>
            </w:r>
          </w:p>
        </w:tc>
        <w:tc>
          <w:tcPr>
            <w:tcW w:w="4297" w:type="dxa"/>
          </w:tcPr>
          <w:p w14:paraId="5ABBE30A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Déléguée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étudiante</w:t>
            </w:r>
            <w:proofErr w:type="spellEnd"/>
            <w:r w:rsidRPr="007A7CA3">
              <w:rPr>
                <w:sz w:val="24"/>
                <w:szCs w:val="24"/>
              </w:rPr>
              <w:t xml:space="preserve"> (</w:t>
            </w:r>
            <w:proofErr w:type="spellStart"/>
            <w:r w:rsidRPr="007A7CA3">
              <w:rPr>
                <w:sz w:val="24"/>
                <w:szCs w:val="24"/>
              </w:rPr>
              <w:t>observatrice</w:t>
            </w:r>
            <w:proofErr w:type="spellEnd"/>
            <w:r w:rsidRPr="007A7CA3">
              <w:rPr>
                <w:sz w:val="24"/>
                <w:szCs w:val="24"/>
              </w:rPr>
              <w:t>)</w:t>
            </w:r>
          </w:p>
        </w:tc>
        <w:tc>
          <w:tcPr>
            <w:tcW w:w="2924" w:type="dxa"/>
          </w:tcPr>
          <w:p w14:paraId="7501EB7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FAF9A67" w14:textId="77777777" w:rsidTr="00705C3C">
        <w:trPr>
          <w:trHeight w:val="360"/>
        </w:trPr>
        <w:tc>
          <w:tcPr>
            <w:tcW w:w="575" w:type="dxa"/>
          </w:tcPr>
          <w:p w14:paraId="057679AC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9</w:t>
            </w:r>
          </w:p>
        </w:tc>
        <w:tc>
          <w:tcPr>
            <w:tcW w:w="2967" w:type="dxa"/>
          </w:tcPr>
          <w:p w14:paraId="2D265EB4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TOURÉ  Alassane</w:t>
            </w:r>
          </w:p>
        </w:tc>
        <w:tc>
          <w:tcPr>
            <w:tcW w:w="4297" w:type="dxa"/>
          </w:tcPr>
          <w:p w14:paraId="340BE11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Délégué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étudiant</w:t>
            </w:r>
            <w:proofErr w:type="spellEnd"/>
            <w:r w:rsidRPr="007A7CA3">
              <w:rPr>
                <w:sz w:val="24"/>
                <w:szCs w:val="24"/>
              </w:rPr>
              <w:t xml:space="preserve"> (</w:t>
            </w:r>
            <w:proofErr w:type="spellStart"/>
            <w:r w:rsidRPr="007A7CA3">
              <w:rPr>
                <w:sz w:val="24"/>
                <w:szCs w:val="24"/>
              </w:rPr>
              <w:t>observateur</w:t>
            </w:r>
            <w:proofErr w:type="spellEnd"/>
            <w:r w:rsidRPr="007A7CA3">
              <w:rPr>
                <w:sz w:val="24"/>
                <w:szCs w:val="24"/>
              </w:rPr>
              <w:t>)</w:t>
            </w:r>
          </w:p>
        </w:tc>
        <w:tc>
          <w:tcPr>
            <w:tcW w:w="2924" w:type="dxa"/>
          </w:tcPr>
          <w:p w14:paraId="46C787C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E35F369" w14:textId="77777777" w:rsidTr="00705C3C">
        <w:trPr>
          <w:trHeight w:val="360"/>
        </w:trPr>
        <w:tc>
          <w:tcPr>
            <w:tcW w:w="575" w:type="dxa"/>
          </w:tcPr>
          <w:p w14:paraId="3EC35076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10</w:t>
            </w:r>
          </w:p>
        </w:tc>
        <w:tc>
          <w:tcPr>
            <w:tcW w:w="2967" w:type="dxa"/>
          </w:tcPr>
          <w:p w14:paraId="65F2A032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TOURÉ  Aliou</w:t>
            </w:r>
          </w:p>
        </w:tc>
        <w:tc>
          <w:tcPr>
            <w:tcW w:w="4297" w:type="dxa"/>
          </w:tcPr>
          <w:p w14:paraId="27F89C7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Délégué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étudiant</w:t>
            </w:r>
            <w:proofErr w:type="spellEnd"/>
            <w:r w:rsidRPr="007A7CA3">
              <w:rPr>
                <w:sz w:val="24"/>
                <w:szCs w:val="24"/>
              </w:rPr>
              <w:t xml:space="preserve"> (</w:t>
            </w:r>
            <w:proofErr w:type="spellStart"/>
            <w:r w:rsidRPr="007A7CA3">
              <w:rPr>
                <w:sz w:val="24"/>
                <w:szCs w:val="24"/>
              </w:rPr>
              <w:t>observateur</w:t>
            </w:r>
            <w:proofErr w:type="spellEnd"/>
            <w:r w:rsidRPr="007A7CA3">
              <w:rPr>
                <w:sz w:val="24"/>
                <w:szCs w:val="24"/>
              </w:rPr>
              <w:t>)</w:t>
            </w:r>
          </w:p>
        </w:tc>
        <w:tc>
          <w:tcPr>
            <w:tcW w:w="2924" w:type="dxa"/>
          </w:tcPr>
          <w:p w14:paraId="0798710F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441E401" w14:textId="77777777" w:rsidTr="00705C3C">
        <w:trPr>
          <w:trHeight w:val="435"/>
        </w:trPr>
        <w:tc>
          <w:tcPr>
            <w:tcW w:w="575" w:type="dxa"/>
          </w:tcPr>
          <w:p w14:paraId="76C7EE5D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11</w:t>
            </w:r>
          </w:p>
        </w:tc>
        <w:tc>
          <w:tcPr>
            <w:tcW w:w="2967" w:type="dxa"/>
          </w:tcPr>
          <w:p w14:paraId="6F10634A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DIARRA Berenice</w:t>
            </w:r>
          </w:p>
        </w:tc>
        <w:tc>
          <w:tcPr>
            <w:tcW w:w="4297" w:type="dxa"/>
          </w:tcPr>
          <w:p w14:paraId="62BDF15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Déléguée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étudiante</w:t>
            </w:r>
            <w:proofErr w:type="spellEnd"/>
            <w:r w:rsidRPr="007A7CA3">
              <w:rPr>
                <w:sz w:val="24"/>
                <w:szCs w:val="24"/>
              </w:rPr>
              <w:t xml:space="preserve"> (</w:t>
            </w:r>
            <w:proofErr w:type="spellStart"/>
            <w:r w:rsidRPr="007A7CA3">
              <w:rPr>
                <w:sz w:val="24"/>
                <w:szCs w:val="24"/>
              </w:rPr>
              <w:t>observatrice</w:t>
            </w:r>
            <w:proofErr w:type="spellEnd"/>
            <w:r w:rsidRPr="007A7CA3">
              <w:rPr>
                <w:sz w:val="24"/>
                <w:szCs w:val="24"/>
              </w:rPr>
              <w:t>)</w:t>
            </w:r>
          </w:p>
        </w:tc>
        <w:tc>
          <w:tcPr>
            <w:tcW w:w="2924" w:type="dxa"/>
          </w:tcPr>
          <w:p w14:paraId="2BDF6567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E717D0C" w14:textId="77777777" w:rsidTr="00705C3C">
        <w:trPr>
          <w:trHeight w:val="550"/>
        </w:trPr>
        <w:tc>
          <w:tcPr>
            <w:tcW w:w="575" w:type="dxa"/>
          </w:tcPr>
          <w:p w14:paraId="5ED4CE0E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12</w:t>
            </w:r>
          </w:p>
        </w:tc>
        <w:tc>
          <w:tcPr>
            <w:tcW w:w="2967" w:type="dxa"/>
          </w:tcPr>
          <w:p w14:paraId="24F1EB2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TRAORÉ  Nicodème Login</w:t>
            </w:r>
          </w:p>
        </w:tc>
        <w:tc>
          <w:tcPr>
            <w:tcW w:w="4297" w:type="dxa"/>
          </w:tcPr>
          <w:p w14:paraId="6FD7A2AA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Directeur des études</w:t>
            </w:r>
          </w:p>
        </w:tc>
        <w:tc>
          <w:tcPr>
            <w:tcW w:w="2924" w:type="dxa"/>
          </w:tcPr>
          <w:p w14:paraId="3E884FFD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7A9D8E5" w14:textId="77777777" w:rsidTr="00705C3C">
        <w:trPr>
          <w:trHeight w:val="410"/>
        </w:trPr>
        <w:tc>
          <w:tcPr>
            <w:tcW w:w="575" w:type="dxa"/>
          </w:tcPr>
          <w:p w14:paraId="32D6EA8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13</w:t>
            </w:r>
          </w:p>
        </w:tc>
        <w:tc>
          <w:tcPr>
            <w:tcW w:w="2967" w:type="dxa"/>
          </w:tcPr>
          <w:p w14:paraId="79F1487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CISSE Fatoumata</w:t>
            </w:r>
          </w:p>
        </w:tc>
        <w:tc>
          <w:tcPr>
            <w:tcW w:w="4297" w:type="dxa"/>
          </w:tcPr>
          <w:p w14:paraId="3874DE62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  <w:lang w:val="fr-FR"/>
              </w:rPr>
              <w:t>Gestionnaire</w:t>
            </w:r>
          </w:p>
        </w:tc>
        <w:tc>
          <w:tcPr>
            <w:tcW w:w="2924" w:type="dxa"/>
          </w:tcPr>
          <w:p w14:paraId="76842C7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90022D8" w14:textId="77777777" w:rsidTr="00705C3C">
        <w:trPr>
          <w:trHeight w:val="409"/>
        </w:trPr>
        <w:tc>
          <w:tcPr>
            <w:tcW w:w="575" w:type="dxa"/>
          </w:tcPr>
          <w:p w14:paraId="59F2AE1E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14</w:t>
            </w:r>
          </w:p>
        </w:tc>
        <w:tc>
          <w:tcPr>
            <w:tcW w:w="2967" w:type="dxa"/>
          </w:tcPr>
          <w:p w14:paraId="4E0EA87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TOURÉ  Macou</w:t>
            </w:r>
          </w:p>
        </w:tc>
        <w:tc>
          <w:tcPr>
            <w:tcW w:w="4297" w:type="dxa"/>
          </w:tcPr>
          <w:p w14:paraId="2360ADFA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Assistante</w:t>
            </w:r>
            <w:proofErr w:type="spellEnd"/>
            <w:r w:rsidRPr="007A7CA3">
              <w:rPr>
                <w:sz w:val="24"/>
                <w:szCs w:val="24"/>
              </w:rPr>
              <w:t xml:space="preserve"> de Direction</w:t>
            </w:r>
          </w:p>
        </w:tc>
        <w:tc>
          <w:tcPr>
            <w:tcW w:w="2924" w:type="dxa"/>
          </w:tcPr>
          <w:p w14:paraId="4EFF08C4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4CEE5F1" w14:textId="77777777" w:rsidTr="00705C3C">
        <w:trPr>
          <w:trHeight w:val="415"/>
        </w:trPr>
        <w:tc>
          <w:tcPr>
            <w:tcW w:w="575" w:type="dxa"/>
          </w:tcPr>
          <w:p w14:paraId="05457191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15</w:t>
            </w:r>
          </w:p>
        </w:tc>
        <w:tc>
          <w:tcPr>
            <w:tcW w:w="2967" w:type="dxa"/>
          </w:tcPr>
          <w:p w14:paraId="54228AE3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DIAMOUTÈNÉ Alassane</w:t>
            </w:r>
          </w:p>
        </w:tc>
        <w:tc>
          <w:tcPr>
            <w:tcW w:w="4297" w:type="dxa"/>
          </w:tcPr>
          <w:p w14:paraId="4C36FDAE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Surveillant</w:t>
            </w:r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Général</w:t>
            </w:r>
            <w:proofErr w:type="spellEnd"/>
          </w:p>
        </w:tc>
        <w:tc>
          <w:tcPr>
            <w:tcW w:w="2924" w:type="dxa"/>
          </w:tcPr>
          <w:p w14:paraId="74AEE68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5F4A071" w14:textId="77777777" w:rsidTr="00705C3C">
        <w:trPr>
          <w:trHeight w:val="422"/>
        </w:trPr>
        <w:tc>
          <w:tcPr>
            <w:tcW w:w="575" w:type="dxa"/>
          </w:tcPr>
          <w:p w14:paraId="4058362D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16</w:t>
            </w:r>
          </w:p>
        </w:tc>
        <w:tc>
          <w:tcPr>
            <w:tcW w:w="2967" w:type="dxa"/>
          </w:tcPr>
          <w:p w14:paraId="13233E48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N'DIAYE  Seynabou</w:t>
            </w:r>
          </w:p>
        </w:tc>
        <w:tc>
          <w:tcPr>
            <w:tcW w:w="4297" w:type="dxa"/>
          </w:tcPr>
          <w:p w14:paraId="4A191324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Enseignante</w:t>
            </w:r>
            <w:proofErr w:type="spellEnd"/>
          </w:p>
        </w:tc>
        <w:tc>
          <w:tcPr>
            <w:tcW w:w="2924" w:type="dxa"/>
          </w:tcPr>
          <w:p w14:paraId="3F0034C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AC95652" w14:textId="77777777" w:rsidTr="00705C3C">
        <w:trPr>
          <w:trHeight w:val="402"/>
        </w:trPr>
        <w:tc>
          <w:tcPr>
            <w:tcW w:w="575" w:type="dxa"/>
          </w:tcPr>
          <w:p w14:paraId="14BBB7BD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17</w:t>
            </w:r>
          </w:p>
        </w:tc>
        <w:tc>
          <w:tcPr>
            <w:tcW w:w="2967" w:type="dxa"/>
          </w:tcPr>
          <w:p w14:paraId="00849958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 xml:space="preserve">MAÏGA </w:t>
            </w:r>
            <w:proofErr w:type="spellStart"/>
            <w:r w:rsidRPr="007A7CA3">
              <w:rPr>
                <w:sz w:val="24"/>
                <w:szCs w:val="24"/>
              </w:rPr>
              <w:t>Abouhoureïata</w:t>
            </w:r>
            <w:proofErr w:type="spellEnd"/>
          </w:p>
        </w:tc>
        <w:tc>
          <w:tcPr>
            <w:tcW w:w="4297" w:type="dxa"/>
          </w:tcPr>
          <w:p w14:paraId="79FB639C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3C29630A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B407377" w14:textId="77777777" w:rsidTr="00705C3C">
        <w:trPr>
          <w:trHeight w:val="415"/>
        </w:trPr>
        <w:tc>
          <w:tcPr>
            <w:tcW w:w="575" w:type="dxa"/>
          </w:tcPr>
          <w:p w14:paraId="3901398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18</w:t>
            </w:r>
          </w:p>
        </w:tc>
        <w:tc>
          <w:tcPr>
            <w:tcW w:w="2967" w:type="dxa"/>
          </w:tcPr>
          <w:p w14:paraId="7F095459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 xml:space="preserve">COULIBALY </w:t>
            </w:r>
            <w:proofErr w:type="spellStart"/>
            <w:r w:rsidRPr="007A7CA3">
              <w:rPr>
                <w:sz w:val="24"/>
                <w:szCs w:val="24"/>
              </w:rPr>
              <w:t>Gninlka</w:t>
            </w:r>
            <w:proofErr w:type="spellEnd"/>
          </w:p>
        </w:tc>
        <w:tc>
          <w:tcPr>
            <w:tcW w:w="4297" w:type="dxa"/>
          </w:tcPr>
          <w:p w14:paraId="23F5C5C8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26B14F6B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0D1805A" w14:textId="77777777" w:rsidTr="00705C3C">
        <w:trPr>
          <w:trHeight w:val="414"/>
        </w:trPr>
        <w:tc>
          <w:tcPr>
            <w:tcW w:w="575" w:type="dxa"/>
          </w:tcPr>
          <w:p w14:paraId="729A93E3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19</w:t>
            </w:r>
          </w:p>
        </w:tc>
        <w:tc>
          <w:tcPr>
            <w:tcW w:w="2967" w:type="dxa"/>
          </w:tcPr>
          <w:p w14:paraId="2F286ED1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SYNAYOKO Issa</w:t>
            </w:r>
          </w:p>
        </w:tc>
        <w:tc>
          <w:tcPr>
            <w:tcW w:w="4297" w:type="dxa"/>
          </w:tcPr>
          <w:p w14:paraId="3D300B7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77339469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5AFFAC5" w14:textId="77777777" w:rsidTr="00705C3C">
        <w:trPr>
          <w:trHeight w:val="412"/>
        </w:trPr>
        <w:tc>
          <w:tcPr>
            <w:tcW w:w="575" w:type="dxa"/>
          </w:tcPr>
          <w:p w14:paraId="5035A814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20</w:t>
            </w:r>
          </w:p>
        </w:tc>
        <w:tc>
          <w:tcPr>
            <w:tcW w:w="2967" w:type="dxa"/>
          </w:tcPr>
          <w:p w14:paraId="357DE7A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KRA N’GORAN Jean Marius</w:t>
            </w:r>
          </w:p>
        </w:tc>
        <w:tc>
          <w:tcPr>
            <w:tcW w:w="4297" w:type="dxa"/>
          </w:tcPr>
          <w:p w14:paraId="3A2BAF3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38EE369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55FA0B6" w14:textId="77777777" w:rsidTr="00705C3C">
        <w:trPr>
          <w:trHeight w:val="420"/>
        </w:trPr>
        <w:tc>
          <w:tcPr>
            <w:tcW w:w="575" w:type="dxa"/>
          </w:tcPr>
          <w:p w14:paraId="6B3423D7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21</w:t>
            </w:r>
          </w:p>
        </w:tc>
        <w:tc>
          <w:tcPr>
            <w:tcW w:w="2967" w:type="dxa"/>
          </w:tcPr>
          <w:p w14:paraId="4A4FEBDC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THERA Ali</w:t>
            </w:r>
          </w:p>
        </w:tc>
        <w:tc>
          <w:tcPr>
            <w:tcW w:w="4297" w:type="dxa"/>
          </w:tcPr>
          <w:p w14:paraId="77184164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78919DC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50B126B3" w14:textId="77777777" w:rsidTr="00705C3C">
        <w:trPr>
          <w:trHeight w:val="322"/>
        </w:trPr>
        <w:tc>
          <w:tcPr>
            <w:tcW w:w="575" w:type="dxa"/>
          </w:tcPr>
          <w:p w14:paraId="40A5148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22</w:t>
            </w:r>
          </w:p>
        </w:tc>
        <w:tc>
          <w:tcPr>
            <w:tcW w:w="2967" w:type="dxa"/>
          </w:tcPr>
          <w:p w14:paraId="181036B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FADIGA Lancine</w:t>
            </w:r>
          </w:p>
        </w:tc>
        <w:tc>
          <w:tcPr>
            <w:tcW w:w="4297" w:type="dxa"/>
          </w:tcPr>
          <w:p w14:paraId="410EBCA7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6D682DC7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9B49AEF" w14:textId="77777777" w:rsidTr="00705C3C">
        <w:trPr>
          <w:trHeight w:val="410"/>
        </w:trPr>
        <w:tc>
          <w:tcPr>
            <w:tcW w:w="575" w:type="dxa"/>
          </w:tcPr>
          <w:p w14:paraId="37268129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23</w:t>
            </w:r>
          </w:p>
        </w:tc>
        <w:tc>
          <w:tcPr>
            <w:tcW w:w="2967" w:type="dxa"/>
          </w:tcPr>
          <w:p w14:paraId="5B35DD75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FOFANA Souleymane</w:t>
            </w:r>
          </w:p>
        </w:tc>
        <w:tc>
          <w:tcPr>
            <w:tcW w:w="4297" w:type="dxa"/>
          </w:tcPr>
          <w:p w14:paraId="3C7DA9F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3BEF62F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</w:tbl>
    <w:p w14:paraId="50A8B0AB" w14:textId="77777777" w:rsidR="00311DAE" w:rsidRPr="006124B8" w:rsidRDefault="00311DAE">
      <w:pPr>
        <w:rPr>
          <w:lang w:val="fr-FR"/>
        </w:rPr>
      </w:pPr>
    </w:p>
    <w:sectPr w:rsidR="00311DAE" w:rsidRPr="006124B8" w:rsidSect="006F43EF">
      <w:pgSz w:w="12240" w:h="15840"/>
      <w:pgMar w:top="709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743519">
    <w:abstractNumId w:val="8"/>
  </w:num>
  <w:num w:numId="2" w16cid:durableId="742877278">
    <w:abstractNumId w:val="6"/>
  </w:num>
  <w:num w:numId="3" w16cid:durableId="734935513">
    <w:abstractNumId w:val="5"/>
  </w:num>
  <w:num w:numId="4" w16cid:durableId="1939216045">
    <w:abstractNumId w:val="4"/>
  </w:num>
  <w:num w:numId="5" w16cid:durableId="1843546081">
    <w:abstractNumId w:val="7"/>
  </w:num>
  <w:num w:numId="6" w16cid:durableId="1879315051">
    <w:abstractNumId w:val="3"/>
  </w:num>
  <w:num w:numId="7" w16cid:durableId="940260853">
    <w:abstractNumId w:val="2"/>
  </w:num>
  <w:num w:numId="8" w16cid:durableId="671416558">
    <w:abstractNumId w:val="1"/>
  </w:num>
  <w:num w:numId="9" w16cid:durableId="106464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BF3"/>
    <w:rsid w:val="000E14B9"/>
    <w:rsid w:val="0015074B"/>
    <w:rsid w:val="001F50E6"/>
    <w:rsid w:val="0029639D"/>
    <w:rsid w:val="00311DAE"/>
    <w:rsid w:val="00326F90"/>
    <w:rsid w:val="0048708B"/>
    <w:rsid w:val="004D5779"/>
    <w:rsid w:val="00527B73"/>
    <w:rsid w:val="005737D1"/>
    <w:rsid w:val="005E5694"/>
    <w:rsid w:val="006049D4"/>
    <w:rsid w:val="006124B8"/>
    <w:rsid w:val="006127B3"/>
    <w:rsid w:val="006F43EF"/>
    <w:rsid w:val="00705C3C"/>
    <w:rsid w:val="00715502"/>
    <w:rsid w:val="007A7CA3"/>
    <w:rsid w:val="007D087B"/>
    <w:rsid w:val="00A0460F"/>
    <w:rsid w:val="00A4195B"/>
    <w:rsid w:val="00AA1D8D"/>
    <w:rsid w:val="00B47730"/>
    <w:rsid w:val="00C327DE"/>
    <w:rsid w:val="00CB0664"/>
    <w:rsid w:val="00CE2E8C"/>
    <w:rsid w:val="00D80EF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53B03"/>
  <w15:docId w15:val="{E674F582-80E8-4E3C-816F-BB716300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F0DEAA-5DB2-4F4E-ACB3-05E75784E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Mahamadou SANOGO</cp:lastModifiedBy>
  <cp:revision>3</cp:revision>
  <cp:lastPrinted>2025-05-31T12:46:00Z</cp:lastPrinted>
  <dcterms:created xsi:type="dcterms:W3CDTF">2025-06-02T14:12:00Z</dcterms:created>
  <dcterms:modified xsi:type="dcterms:W3CDTF">2025-06-02T14:27:00Z</dcterms:modified>
</cp:coreProperties>
</file>